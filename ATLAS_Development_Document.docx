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6B8BE" w14:textId="77777777" w:rsidR="00531890" w:rsidRDefault="00062B9F">
      <w:pPr>
        <w:jc w:val="center"/>
      </w:pPr>
      <w:r>
        <w:rPr>
          <w:b/>
          <w:color w:val="1F497D"/>
          <w:sz w:val="52"/>
        </w:rPr>
        <w:t>ATLAS</w:t>
      </w:r>
    </w:p>
    <w:p w14:paraId="238A489C" w14:textId="77777777" w:rsidR="00531890" w:rsidRDefault="00062B9F">
      <w:pPr>
        <w:jc w:val="center"/>
      </w:pPr>
      <w:r>
        <w:rPr>
          <w:b/>
          <w:sz w:val="26"/>
        </w:rPr>
        <w:t>Automated Toolkit for LightRiver Asset &amp; Systems</w:t>
      </w:r>
    </w:p>
    <w:p w14:paraId="0B105E9E" w14:textId="77777777" w:rsidR="00531890" w:rsidRDefault="00062B9F">
      <w:pPr>
        <w:jc w:val="center"/>
      </w:pPr>
      <w:r>
        <w:t>Development Document  |  ATLAS.exe  |  v2.1.0</w:t>
      </w:r>
    </w:p>
    <w:p w14:paraId="0E0A93FD" w14:textId="77777777" w:rsidR="00531890" w:rsidRDefault="00062B9F">
      <w:pPr>
        <w:jc w:val="center"/>
      </w:pPr>
      <w:r>
        <w:rPr>
          <w:i/>
          <w:color w:val="444444"/>
        </w:rPr>
        <w:t>LightRiver Technologies  —  Internal Tools Team</w:t>
      </w:r>
    </w:p>
    <w:p w14:paraId="46DC1A6A" w14:textId="77777777" w:rsidR="006267B6" w:rsidRPr="006267B6" w:rsidRDefault="00062B9F" w:rsidP="006267B6">
      <w:pPr>
        <w:jc w:val="center"/>
        <w:rPr>
          <w:color w:val="666666"/>
          <w:sz w:val="20"/>
        </w:rPr>
      </w:pPr>
      <w:r>
        <w:t>Prepared: May 2, 2026</w:t>
      </w:r>
      <w:r>
        <w:br/>
        <w:t>Updated: May 14, 2026</w:t>
      </w:r>
    </w:p>
    <w:p w14:paraId="04EE359E" w14:textId="77777777" w:rsidR="00531890" w:rsidRDefault="00531890"/>
    <w:p w14:paraId="418BB176" w14:textId="77777777" w:rsidR="00531890" w:rsidRDefault="00062B9F">
      <w:pPr>
        <w:pStyle w:val="Heading1"/>
      </w:pPr>
      <w:r>
        <w:rPr>
          <w:color w:val="1F497D"/>
        </w:rPr>
        <w:t>Executive Summary</w:t>
      </w:r>
    </w:p>
    <w:p w14:paraId="2723C526" w14:textId="77777777" w:rsidR="00531890" w:rsidRDefault="00062B9F">
      <w:r>
        <w:t>ATLAS is a Python-based network element management platform that consolidates the full factory-to-deployment workflow into a single Windows desktop application. Built for LightRiver's factory engineers and technicians, it replaces a sprawling collection of manual CLI sessions, one-off Excel macros, and per-device tooling with one window that handles every stage of a typical job — bringing a freshly racked device onto the network, discovering and identifying what's there, collecting and documenting its hardware inventory, comparing what shipped against what was sold, driving software upgrades, and producing the customer-facing reports and packing slips that close out a build.</w:t>
      </w:r>
    </w:p>
    <w:p w14:paraId="224F0F02" w14:textId="77777777" w:rsidR="00531890" w:rsidRDefault="00062B9F">
      <w:r>
        <w:t>The current release (v2.1.0, branch LAMIS_2.0) covers eight functional domains:</w:t>
      </w:r>
    </w:p>
    <w:p w14:paraId="4DFF8F26" w14:textId="77777777" w:rsidR="00531890" w:rsidRDefault="00062B9F">
      <w:pPr>
        <w:pStyle w:val="ListBullet"/>
      </w:pPr>
      <w:r>
        <w:t>Provisioning — first-touch hostname / management IP / default route / card and interface setup over serial console or SSH, with per-family MOPs for Nokia 7705 SAR, Nokia 7250 IXR, Nokia 1830 OLS (PSI-4L / PSI-8L / PSS-16II), and Ciena SAOS 6.21.5 / SAOS 10.</w:t>
      </w:r>
    </w:p>
    <w:p w14:paraId="60239353" w14:textId="77777777" w:rsidR="00531890" w:rsidRDefault="00062B9F">
      <w:pPr>
        <w:pStyle w:val="ListBullet"/>
      </w:pPr>
      <w:r>
        <w:t>Discovery &amp; Inventory — concurrent ping-sweep plus per-device identify-and-execute pipeline (5 workers), SSH connection reuse where the device family allows it, and structured parsing into chassis / card / MDA / optic DataFrames.</w:t>
      </w:r>
    </w:p>
    <w:p w14:paraId="4FD7ADEB" w14:textId="77777777" w:rsidR="00531890" w:rsidRDefault="00062B9F">
      <w:pPr>
        <w:pStyle w:val="ListBullet"/>
      </w:pPr>
      <w:r>
        <w:t>Reporting — multi-sheet Excel workbooks with a Summary tab and one tab per device, append mode for incremental scans, and a BoM (Bill of Materials) sheet aggregated across all devices.</w:t>
      </w:r>
    </w:p>
    <w:p w14:paraId="2037F740" w14:textId="77777777" w:rsidR="00531890" w:rsidRDefault="00062B9F">
      <w:pPr>
        <w:pStyle w:val="ListBullet"/>
      </w:pPr>
      <w:r>
        <w:t>Raw Transcript Processing — feed manually captured CLI output (single .txt or multi-sheet .xlsx) through the same parsing and export pipeline as a live scan; useful for devices that can't be reached over the network.</w:t>
      </w:r>
    </w:p>
    <w:p w14:paraId="1E1514CA" w14:textId="77777777" w:rsidR="00531890" w:rsidRDefault="00062B9F">
      <w:pPr>
        <w:pStyle w:val="ListBullet"/>
      </w:pPr>
      <w:r>
        <w:t>BoM Comparison — diff a Factory BoM against the customer's Sales BoM and emit a per-site shortfall workbook with spares-availability backfill.</w:t>
      </w:r>
    </w:p>
    <w:p w14:paraId="29CB4840" w14:textId="77777777" w:rsidR="00531890" w:rsidRDefault="00062B9F">
      <w:pPr>
        <w:pStyle w:val="ListBullet"/>
      </w:pPr>
      <w:r>
        <w:t>Packing Slips — individual or consolidated packing slips generated from live inventory data or from an uploaded multi-sheet workbook.</w:t>
      </w:r>
    </w:p>
    <w:p w14:paraId="769F81EF" w14:textId="77777777" w:rsidR="00531890" w:rsidRDefault="00062B9F">
      <w:pPr>
        <w:pStyle w:val="ListBullet"/>
      </w:pPr>
      <w:r>
        <w:lastRenderedPageBreak/>
        <w:t>Software Upgrades — in-process HTTP staging server plus device-family drivers for Ciena RLS, Nokia G42, and Nokia PSI; UAC-elevated NIC reconfiguration brings the PC onto each device's service network with one click.</w:t>
      </w:r>
    </w:p>
    <w:p w14:paraId="6048A0FD" w14:textId="53EF45F3" w:rsidR="00531890" w:rsidRDefault="00062B9F">
      <w:pPr>
        <w:pStyle w:val="ListBullet"/>
      </w:pPr>
      <w:r>
        <w:t>Diagnostics — TDS (Testers Diagnostic Script) single-host runs and a Network Audit mode that walks an RLS network via LLDP neighbor discovery (BFS, bounded by max-hops).</w:t>
      </w:r>
    </w:p>
    <w:p w14:paraId="5D54EACA" w14:textId="77777777" w:rsidR="00531890" w:rsidRDefault="00062B9F">
      <w:r>
        <w:t>Underneath all eight, ATLAS keeps state secure (Fernet-encrypted credential store, SSH-preferred Telnet policy with optional encrypted-transport kill-switch, custom Telnet client to replace the removed-in-3.13 telnetlib) and keeps the UI responsive (Tkinter main thread, ThreadPoolExecutor worker pool, Queue-based event dispatch).</w:t>
      </w:r>
    </w:p>
    <w:p w14:paraId="1DC04245" w14:textId="77777777" w:rsidR="00531890" w:rsidRDefault="00062B9F">
      <w:r>
        <w:t>The next major milestone (Phase 10) is NetBox API integration — see Section 6.5.</w:t>
      </w:r>
    </w:p>
    <w:p w14:paraId="73BB0058" w14:textId="77777777" w:rsidR="00531890" w:rsidRDefault="00062B9F">
      <w:pPr>
        <w:pStyle w:val="Heading1"/>
      </w:pPr>
      <w:r>
        <w:rPr>
          <w:color w:val="1F497D"/>
        </w:rPr>
        <w:t>Section 1 — Purpose &amp; Scope</w:t>
      </w:r>
    </w:p>
    <w:p w14:paraId="68092168" w14:textId="0D27AAFF" w:rsidR="00531890" w:rsidRDefault="00062B9F">
      <w:r>
        <w:t>ATLAS is a desktop GUI application for Windows-based laptops. It is distributed as a self-contained NSIS installer (~150 MB) and requires no external Python installation. The tool consolidates tasks that previously required manual CLI sessions, copy-paste into spreadsheets, and per-device credential management.</w:t>
      </w:r>
    </w:p>
    <w:p w14:paraId="41539349" w14:textId="77777777" w:rsidR="00531890" w:rsidRDefault="00062B9F">
      <w:pPr>
        <w:pStyle w:val="Heading2"/>
      </w:pPr>
      <w:r>
        <w:rPr>
          <w:color w:val="2E74B5"/>
        </w:rPr>
        <w:t>1.1  What ATLAS Does</w:t>
      </w:r>
    </w:p>
    <w:p w14:paraId="3E461EB4" w14:textId="77777777" w:rsidR="00531890" w:rsidRDefault="00062B9F">
      <w:r>
        <w:t>At a high level, ATLAS performs the following operations:</w:t>
      </w:r>
    </w:p>
    <w:p w14:paraId="2314A84C" w14:textId="77777777" w:rsidR="00531890" w:rsidRDefault="00062B9F">
      <w:pPr>
        <w:pStyle w:val="ListBullet"/>
      </w:pPr>
      <w:r>
        <w:t>Ping-sweep a configurable IP range to identify reachable devices.</w:t>
      </w:r>
    </w:p>
    <w:p w14:paraId="6A893B55" w14:textId="77777777" w:rsidR="00531890" w:rsidRDefault="00062B9F">
      <w:pPr>
        <w:pStyle w:val="ListBullet"/>
      </w:pPr>
      <w:r>
        <w:t>Identify each device type via SSH banner probing and/or authenticated login (with Telnet fallback).</w:t>
      </w:r>
    </w:p>
    <w:p w14:paraId="2DB60FE9" w14:textId="77777777" w:rsidR="00531890" w:rsidRDefault="00062B9F">
      <w:pPr>
        <w:pStyle w:val="ListBullet"/>
      </w:pPr>
      <w:r>
        <w:t>Execute device-specific CLI command sets to collect hardware inventory (chassis, cards, MDAs, transceivers).</w:t>
      </w:r>
    </w:p>
    <w:p w14:paraId="3C8D23EE" w14:textId="77777777" w:rsidR="00531890" w:rsidRDefault="00062B9F">
      <w:pPr>
        <w:pStyle w:val="ListBullet"/>
      </w:pPr>
      <w:r>
        <w:t>Parse command output into structured DataFrames and populate a nested outputs dictionary.</w:t>
      </w:r>
    </w:p>
    <w:p w14:paraId="0DA8237A" w14:textId="77777777" w:rsidR="00531890" w:rsidRDefault="00062B9F">
      <w:pPr>
        <w:pStyle w:val="ListBullet"/>
      </w:pPr>
      <w:r>
        <w:t>Generate a formatted multi-sheet Excel workbook: one Summary sheet plus one tab per device.</w:t>
      </w:r>
    </w:p>
    <w:p w14:paraId="06AE6C1B" w14:textId="2A6CA742" w:rsidR="00531890" w:rsidRDefault="00062B9F" w:rsidP="00062B9F">
      <w:pPr>
        <w:pStyle w:val="ListBullet"/>
      </w:pPr>
      <w:r>
        <w:t>Optionally generate packing slips — individual per-device or consolidated — from inventory data or uploaded Excel files.</w:t>
      </w:r>
    </w:p>
    <w:p w14:paraId="6C75EB9F" w14:textId="77777777" w:rsidR="00531890" w:rsidRDefault="00062B9F">
      <w:pPr>
        <w:pStyle w:val="ListBullet"/>
      </w:pPr>
      <w:r>
        <w:t>Log all operations with timestamped files for audit trails and debugging.</w:t>
      </w:r>
    </w:p>
    <w:p w14:paraId="02DD2C39" w14:textId="77777777" w:rsidR="00531890" w:rsidRDefault="00062B9F">
      <w:pPr>
        <w:pStyle w:val="Heading2"/>
      </w:pPr>
      <w:r>
        <w:rPr>
          <w:color w:val="2E74B5"/>
        </w:rPr>
        <w:t>1.2  In-Scope Items</w:t>
      </w:r>
    </w:p>
    <w:tbl>
      <w:tblPr>
        <w:tblStyle w:val="TableGrid"/>
        <w:tblW w:w="0" w:type="auto"/>
        <w:tblLook w:val="04A0" w:firstRow="1" w:lastRow="0" w:firstColumn="1" w:lastColumn="0" w:noHBand="0" w:noVBand="1"/>
      </w:tblPr>
      <w:tblGrid>
        <w:gridCol w:w="4464"/>
        <w:gridCol w:w="4464"/>
      </w:tblGrid>
      <w:tr w:rsidR="00531890" w14:paraId="0F578126" w14:textId="77777777">
        <w:tc>
          <w:tcPr>
            <w:tcW w:w="4464" w:type="dxa"/>
          </w:tcPr>
          <w:p w14:paraId="79F64B1D" w14:textId="77777777" w:rsidR="00531890" w:rsidRDefault="00062B9F">
            <w:r>
              <w:rPr>
                <w:b/>
              </w:rPr>
              <w:t>Feature</w:t>
            </w:r>
          </w:p>
        </w:tc>
        <w:tc>
          <w:tcPr>
            <w:tcW w:w="4464" w:type="dxa"/>
          </w:tcPr>
          <w:p w14:paraId="78AC9185" w14:textId="77777777" w:rsidR="00531890" w:rsidRDefault="00062B9F">
            <w:r>
              <w:rPr>
                <w:b/>
              </w:rPr>
              <w:t>Status</w:t>
            </w:r>
          </w:p>
        </w:tc>
      </w:tr>
      <w:tr w:rsidR="00531890" w14:paraId="645A4FB6" w14:textId="77777777">
        <w:tc>
          <w:tcPr>
            <w:tcW w:w="4464" w:type="dxa"/>
          </w:tcPr>
          <w:p w14:paraId="2B023C96" w14:textId="77777777" w:rsidR="00531890" w:rsidRDefault="00062B9F">
            <w:r>
              <w:t>Nokia 7705 SAR-8 v2 inventory (SSH)</w:t>
            </w:r>
          </w:p>
        </w:tc>
        <w:tc>
          <w:tcPr>
            <w:tcW w:w="4464" w:type="dxa"/>
          </w:tcPr>
          <w:p w14:paraId="0FDB1FA9" w14:textId="77777777" w:rsidR="00531890" w:rsidRDefault="00062B9F">
            <w:r>
              <w:t>Complete</w:t>
            </w:r>
          </w:p>
        </w:tc>
      </w:tr>
      <w:tr w:rsidR="00531890" w14:paraId="2DB454D9" w14:textId="77777777">
        <w:tc>
          <w:tcPr>
            <w:tcW w:w="4464" w:type="dxa"/>
          </w:tcPr>
          <w:p w14:paraId="77B0F798" w14:textId="77777777" w:rsidR="00531890" w:rsidRDefault="00062B9F">
            <w:r>
              <w:t>Nokia 7250 IXR-R6 / IXR-R6d inventory (SSH)</w:t>
            </w:r>
          </w:p>
        </w:tc>
        <w:tc>
          <w:tcPr>
            <w:tcW w:w="4464" w:type="dxa"/>
          </w:tcPr>
          <w:p w14:paraId="5B17736F" w14:textId="77777777" w:rsidR="00531890" w:rsidRDefault="00062B9F">
            <w:r>
              <w:t>Complete</w:t>
            </w:r>
          </w:p>
        </w:tc>
      </w:tr>
      <w:tr w:rsidR="00531890" w14:paraId="6D234B59" w14:textId="77777777">
        <w:tc>
          <w:tcPr>
            <w:tcW w:w="4464" w:type="dxa"/>
          </w:tcPr>
          <w:p w14:paraId="7A27D568" w14:textId="77777777" w:rsidR="00531890" w:rsidRDefault="00062B9F">
            <w:r>
              <w:t>Nokia 1830 inventory (wexpect/Telnet)</w:t>
            </w:r>
          </w:p>
        </w:tc>
        <w:tc>
          <w:tcPr>
            <w:tcW w:w="4464" w:type="dxa"/>
          </w:tcPr>
          <w:p w14:paraId="6532E90C" w14:textId="77777777" w:rsidR="00531890" w:rsidRDefault="00062B9F">
            <w:r>
              <w:t>Complete</w:t>
            </w:r>
          </w:p>
        </w:tc>
      </w:tr>
      <w:tr w:rsidR="00531890" w14:paraId="703F2C13" w14:textId="77777777">
        <w:tc>
          <w:tcPr>
            <w:tcW w:w="4464" w:type="dxa"/>
          </w:tcPr>
          <w:p w14:paraId="7E0E74F0" w14:textId="77777777" w:rsidR="00531890" w:rsidRDefault="00062B9F">
            <w:r>
              <w:t>Ciena 6500 inventory (wexpect/Telnet)</w:t>
            </w:r>
          </w:p>
        </w:tc>
        <w:tc>
          <w:tcPr>
            <w:tcW w:w="4464" w:type="dxa"/>
          </w:tcPr>
          <w:p w14:paraId="0BA912B4" w14:textId="77777777" w:rsidR="00531890" w:rsidRDefault="00062B9F">
            <w:r>
              <w:t>Complete</w:t>
            </w:r>
          </w:p>
        </w:tc>
      </w:tr>
      <w:tr w:rsidR="00531890" w14:paraId="3059607B" w14:textId="77777777">
        <w:tc>
          <w:tcPr>
            <w:tcW w:w="4464" w:type="dxa"/>
          </w:tcPr>
          <w:p w14:paraId="428AC6F2" w14:textId="77777777" w:rsidR="00531890" w:rsidRDefault="00062B9F">
            <w:r>
              <w:t>Smartoptics DCP-R / DCP-2 inventory (SSH)</w:t>
            </w:r>
          </w:p>
        </w:tc>
        <w:tc>
          <w:tcPr>
            <w:tcW w:w="4464" w:type="dxa"/>
          </w:tcPr>
          <w:p w14:paraId="60FEF712" w14:textId="77777777" w:rsidR="00531890" w:rsidRDefault="00062B9F">
            <w:r>
              <w:t>Complete</w:t>
            </w:r>
          </w:p>
        </w:tc>
      </w:tr>
      <w:tr w:rsidR="00531890" w14:paraId="397F5C6C" w14:textId="77777777">
        <w:tc>
          <w:tcPr>
            <w:tcW w:w="4464" w:type="dxa"/>
          </w:tcPr>
          <w:p w14:paraId="6FD71A95" w14:textId="77777777" w:rsidR="00531890" w:rsidRDefault="00062B9F">
            <w:r>
              <w:t>Concurrent scan pipeline (5 workers)</w:t>
            </w:r>
          </w:p>
        </w:tc>
        <w:tc>
          <w:tcPr>
            <w:tcW w:w="4464" w:type="dxa"/>
          </w:tcPr>
          <w:p w14:paraId="2A23C668" w14:textId="77777777" w:rsidR="00531890" w:rsidRDefault="00062B9F">
            <w:r>
              <w:t>Complete</w:t>
            </w:r>
          </w:p>
        </w:tc>
      </w:tr>
      <w:tr w:rsidR="00531890" w14:paraId="60164476" w14:textId="77777777">
        <w:tc>
          <w:tcPr>
            <w:tcW w:w="4464" w:type="dxa"/>
          </w:tcPr>
          <w:p w14:paraId="66097080" w14:textId="77777777" w:rsidR="00531890" w:rsidRDefault="00062B9F">
            <w:r>
              <w:lastRenderedPageBreak/>
              <w:t>SSH connection reuse (SAR, IXR, DCP)</w:t>
            </w:r>
          </w:p>
        </w:tc>
        <w:tc>
          <w:tcPr>
            <w:tcW w:w="4464" w:type="dxa"/>
          </w:tcPr>
          <w:p w14:paraId="132DD377" w14:textId="77777777" w:rsidR="00531890" w:rsidRDefault="00062B9F">
            <w:r>
              <w:t>Complete</w:t>
            </w:r>
          </w:p>
        </w:tc>
      </w:tr>
      <w:tr w:rsidR="00531890" w14:paraId="6BA35A4D" w14:textId="77777777">
        <w:tc>
          <w:tcPr>
            <w:tcW w:w="4464" w:type="dxa"/>
          </w:tcPr>
          <w:p w14:paraId="514D409A" w14:textId="77777777" w:rsidR="00531890" w:rsidRDefault="00062B9F">
            <w:r>
              <w:t>Packing slip generation — individual mode</w:t>
            </w:r>
          </w:p>
        </w:tc>
        <w:tc>
          <w:tcPr>
            <w:tcW w:w="4464" w:type="dxa"/>
          </w:tcPr>
          <w:p w14:paraId="1BB436B4" w14:textId="77777777" w:rsidR="00531890" w:rsidRDefault="00062B9F">
            <w:r>
              <w:t>Complete</w:t>
            </w:r>
          </w:p>
        </w:tc>
      </w:tr>
      <w:tr w:rsidR="00531890" w14:paraId="473DABC8" w14:textId="77777777">
        <w:tc>
          <w:tcPr>
            <w:tcW w:w="4464" w:type="dxa"/>
          </w:tcPr>
          <w:p w14:paraId="74CC1DAD" w14:textId="77777777" w:rsidR="00531890" w:rsidRDefault="00062B9F">
            <w:r>
              <w:t>Packing slip generation — consolidated mode</w:t>
            </w:r>
          </w:p>
        </w:tc>
        <w:tc>
          <w:tcPr>
            <w:tcW w:w="4464" w:type="dxa"/>
          </w:tcPr>
          <w:p w14:paraId="559B70A7" w14:textId="77777777" w:rsidR="00531890" w:rsidRDefault="00062B9F">
            <w:r>
              <w:t>Complete</w:t>
            </w:r>
          </w:p>
        </w:tc>
      </w:tr>
      <w:tr w:rsidR="00531890" w14:paraId="36EEA7F2" w14:textId="77777777">
        <w:tc>
          <w:tcPr>
            <w:tcW w:w="4464" w:type="dxa"/>
          </w:tcPr>
          <w:p w14:paraId="23F3EDD3" w14:textId="77777777" w:rsidR="00531890" w:rsidRDefault="00062B9F">
            <w:r>
              <w:t>Packing slip generation — from uploaded file</w:t>
            </w:r>
          </w:p>
        </w:tc>
        <w:tc>
          <w:tcPr>
            <w:tcW w:w="4464" w:type="dxa"/>
          </w:tcPr>
          <w:p w14:paraId="5FF78D25" w14:textId="77777777" w:rsidR="00531890" w:rsidRDefault="00062B9F">
            <w:r>
              <w:t>Complete</w:t>
            </w:r>
          </w:p>
        </w:tc>
      </w:tr>
      <w:tr w:rsidR="00531890" w14:paraId="534AFD50" w14:textId="77777777">
        <w:tc>
          <w:tcPr>
            <w:tcW w:w="4464" w:type="dxa"/>
          </w:tcPr>
          <w:p w14:paraId="7CADD124" w14:textId="77777777" w:rsidR="00531890" w:rsidRDefault="00062B9F">
            <w:r>
              <w:t>Encrypted credential store (Fernet)</w:t>
            </w:r>
          </w:p>
        </w:tc>
        <w:tc>
          <w:tcPr>
            <w:tcW w:w="4464" w:type="dxa"/>
          </w:tcPr>
          <w:p w14:paraId="333D574D" w14:textId="77777777" w:rsidR="00531890" w:rsidRDefault="00062B9F">
            <w:r>
              <w:t>Complete</w:t>
            </w:r>
          </w:p>
        </w:tc>
      </w:tr>
      <w:tr w:rsidR="00531890" w14:paraId="113071AF" w14:textId="77777777">
        <w:tc>
          <w:tcPr>
            <w:tcW w:w="4464" w:type="dxa"/>
          </w:tcPr>
          <w:p w14:paraId="7EE4C5D1" w14:textId="77777777" w:rsidR="00531890" w:rsidRDefault="00062B9F">
            <w:r>
              <w:t>Append mode — merge new devices into existing report</w:t>
            </w:r>
          </w:p>
        </w:tc>
        <w:tc>
          <w:tcPr>
            <w:tcW w:w="4464" w:type="dxa"/>
          </w:tcPr>
          <w:p w14:paraId="2985E860" w14:textId="77777777" w:rsidR="00531890" w:rsidRDefault="00062B9F">
            <w:r>
              <w:t>Complete</w:t>
            </w:r>
          </w:p>
        </w:tc>
      </w:tr>
      <w:tr w:rsidR="00531890" w14:paraId="44EC37AC" w14:textId="77777777">
        <w:tc>
          <w:tcPr>
            <w:tcW w:w="4464" w:type="dxa"/>
          </w:tcPr>
          <w:p w14:paraId="0A861301" w14:textId="77777777" w:rsidR="00531890" w:rsidRDefault="00062B9F">
            <w:r>
              <w:t>TDS (Test Diagnostic System) tab</w:t>
            </w:r>
          </w:p>
        </w:tc>
        <w:tc>
          <w:tcPr>
            <w:tcW w:w="4464" w:type="dxa"/>
          </w:tcPr>
          <w:p w14:paraId="5493CB54" w14:textId="77777777" w:rsidR="00531890" w:rsidRDefault="00062B9F">
            <w:r>
              <w:t>In Progress</w:t>
            </w:r>
          </w:p>
        </w:tc>
      </w:tr>
      <w:tr w:rsidR="00531890" w14:paraId="6DE106E2" w14:textId="77777777">
        <w:tc>
          <w:tcPr>
            <w:tcW w:w="4464" w:type="dxa"/>
          </w:tcPr>
          <w:p w14:paraId="35209960" w14:textId="77777777" w:rsidR="00531890" w:rsidRDefault="00062B9F">
            <w:r>
              <w:t>Ciena RLS inventory</w:t>
            </w:r>
          </w:p>
        </w:tc>
        <w:tc>
          <w:tcPr>
            <w:tcW w:w="4464" w:type="dxa"/>
          </w:tcPr>
          <w:p w14:paraId="3EA8D430" w14:textId="77777777" w:rsidR="005F7C3F" w:rsidRDefault="00062B9F">
            <w:r>
              <w:t>In Progress</w:t>
            </w:r>
          </w:p>
        </w:tc>
      </w:tr>
      <w:tr w:rsidR="00531890" w14:paraId="49A9A918" w14:textId="77777777">
        <w:tc>
          <w:tcPr>
            <w:tcW w:w="4464" w:type="dxa"/>
          </w:tcPr>
          <w:p w14:paraId="6CD1F6F2" w14:textId="77777777" w:rsidR="00531890" w:rsidRDefault="00062B9F">
            <w:r>
              <w:t>Nokia PSI inventory</w:t>
            </w:r>
          </w:p>
        </w:tc>
        <w:tc>
          <w:tcPr>
            <w:tcW w:w="4464" w:type="dxa"/>
          </w:tcPr>
          <w:p w14:paraId="4DFBA304" w14:textId="77777777" w:rsidR="005F7C3F" w:rsidRDefault="00062B9F">
            <w:r>
              <w:t>In Progress</w:t>
            </w:r>
          </w:p>
        </w:tc>
      </w:tr>
      <w:tr w:rsidR="005F7C3F" w14:paraId="7E9423D1" w14:textId="77777777">
        <w:tc>
          <w:tcPr>
            <w:tcW w:w="4464" w:type="dxa"/>
          </w:tcPr>
          <w:p w14:paraId="0CC8D2FE" w14:textId="77777777" w:rsidR="005F7C3F" w:rsidRDefault="00062B9F">
            <w:r>
              <w:t>BoM build / refresh sheet (File Processing)</w:t>
            </w:r>
          </w:p>
        </w:tc>
        <w:tc>
          <w:tcPr>
            <w:tcW w:w="4464" w:type="dxa"/>
          </w:tcPr>
          <w:p w14:paraId="0F530283" w14:textId="77777777" w:rsidR="005F7C3F" w:rsidRDefault="00062B9F">
            <w:r>
              <w:t>Complete</w:t>
            </w:r>
          </w:p>
        </w:tc>
      </w:tr>
      <w:tr w:rsidR="005F7C3F" w14:paraId="436F76F8" w14:textId="77777777">
        <w:tc>
          <w:tcPr>
            <w:tcW w:w="4464" w:type="dxa"/>
          </w:tcPr>
          <w:p w14:paraId="142F0D07" w14:textId="77777777" w:rsidR="005F7C3F" w:rsidRDefault="00062B9F">
            <w:r>
              <w:t>BoM compare — Factory vs Sales (File Processing)</w:t>
            </w:r>
          </w:p>
        </w:tc>
        <w:tc>
          <w:tcPr>
            <w:tcW w:w="4464" w:type="dxa"/>
          </w:tcPr>
          <w:p w14:paraId="6C138202" w14:textId="77777777" w:rsidR="005F7C3F" w:rsidRDefault="00062B9F">
            <w:r>
              <w:t>Complete</w:t>
            </w:r>
          </w:p>
        </w:tc>
      </w:tr>
      <w:tr w:rsidR="005F7C3F" w14:paraId="44FCE6D7" w14:textId="77777777">
        <w:tc>
          <w:tcPr>
            <w:tcW w:w="4464" w:type="dxa"/>
          </w:tcPr>
          <w:p w14:paraId="2633E5D5" w14:textId="77777777" w:rsidR="005F7C3F" w:rsidRDefault="00062B9F">
            <w:r>
              <w:t>Raw transcript processing (single + multi-device)</w:t>
            </w:r>
          </w:p>
        </w:tc>
        <w:tc>
          <w:tcPr>
            <w:tcW w:w="4464" w:type="dxa"/>
          </w:tcPr>
          <w:p w14:paraId="3004D8C6" w14:textId="77777777" w:rsidR="005F7C3F" w:rsidRDefault="00062B9F">
            <w:r>
              <w:t>Complete</w:t>
            </w:r>
          </w:p>
        </w:tc>
      </w:tr>
      <w:tr w:rsidR="005F7C3F" w14:paraId="49873A67" w14:textId="77777777">
        <w:tc>
          <w:tcPr>
            <w:tcW w:w="4464" w:type="dxa"/>
          </w:tcPr>
          <w:p w14:paraId="3530A7D0" w14:textId="77777777" w:rsidR="005F7C3F" w:rsidRDefault="00062B9F">
            <w:r>
              <w:t>Provisioning mode — Nokia SAR/IXR (serial + SSH)</w:t>
            </w:r>
          </w:p>
        </w:tc>
        <w:tc>
          <w:tcPr>
            <w:tcW w:w="4464" w:type="dxa"/>
          </w:tcPr>
          <w:p w14:paraId="26A2AB02" w14:textId="77777777" w:rsidR="005F7C3F" w:rsidRDefault="00062B9F">
            <w:r>
              <w:t>Complete</w:t>
            </w:r>
          </w:p>
        </w:tc>
      </w:tr>
      <w:tr w:rsidR="005F7C3F" w14:paraId="2B433139" w14:textId="77777777">
        <w:tc>
          <w:tcPr>
            <w:tcW w:w="4464" w:type="dxa"/>
          </w:tcPr>
          <w:p w14:paraId="63D8509E" w14:textId="77777777" w:rsidR="005F7C3F" w:rsidRDefault="00062B9F">
            <w:r>
              <w:t>Provisioning mode — Nokia 1830 OLS (PSI / PSS-16II)</w:t>
            </w:r>
          </w:p>
        </w:tc>
        <w:tc>
          <w:tcPr>
            <w:tcW w:w="4464" w:type="dxa"/>
          </w:tcPr>
          <w:p w14:paraId="7C999702" w14:textId="77777777" w:rsidR="005F7C3F" w:rsidRDefault="00062B9F">
            <w:r>
              <w:t>Complete</w:t>
            </w:r>
          </w:p>
        </w:tc>
      </w:tr>
      <w:tr w:rsidR="005F7C3F" w14:paraId="3E163648" w14:textId="77777777">
        <w:tc>
          <w:tcPr>
            <w:tcW w:w="4464" w:type="dxa"/>
          </w:tcPr>
          <w:p w14:paraId="4BC4172C" w14:textId="77777777" w:rsidR="005F7C3F" w:rsidRDefault="00062B9F">
            <w:r>
              <w:t>Provisioning mode — Ciena SAOS 6.21.5 / SAOS 10</w:t>
            </w:r>
          </w:p>
        </w:tc>
        <w:tc>
          <w:tcPr>
            <w:tcW w:w="4464" w:type="dxa"/>
          </w:tcPr>
          <w:p w14:paraId="3CB9C70E" w14:textId="77777777" w:rsidR="005F7C3F" w:rsidRDefault="00062B9F">
            <w:r>
              <w:t>Complete</w:t>
            </w:r>
          </w:p>
        </w:tc>
      </w:tr>
      <w:tr w:rsidR="005F7C3F" w14:paraId="42ECA49F" w14:textId="77777777">
        <w:tc>
          <w:tcPr>
            <w:tcW w:w="4464" w:type="dxa"/>
          </w:tcPr>
          <w:p w14:paraId="752D4BF5" w14:textId="77777777" w:rsidR="005F7C3F" w:rsidRDefault="00062B9F">
            <w:r>
              <w:t>Software Upgrades — Ciena RLS (HTTP staging + SSH)</w:t>
            </w:r>
          </w:p>
        </w:tc>
        <w:tc>
          <w:tcPr>
            <w:tcW w:w="4464" w:type="dxa"/>
          </w:tcPr>
          <w:p w14:paraId="65C7F41B" w14:textId="77777777" w:rsidR="005F7C3F" w:rsidRDefault="00062B9F">
            <w:r>
              <w:t>Complete</w:t>
            </w:r>
          </w:p>
        </w:tc>
      </w:tr>
      <w:tr w:rsidR="005F7C3F" w14:paraId="4F7864D6" w14:textId="77777777">
        <w:tc>
          <w:tcPr>
            <w:tcW w:w="4464" w:type="dxa"/>
          </w:tcPr>
          <w:p w14:paraId="0B74486C" w14:textId="77777777" w:rsidR="005F7C3F" w:rsidRDefault="00062B9F">
            <w:r>
              <w:t>Software Upgrades — Nokia G42 (5-phase driver)</w:t>
            </w:r>
          </w:p>
        </w:tc>
        <w:tc>
          <w:tcPr>
            <w:tcW w:w="4464" w:type="dxa"/>
          </w:tcPr>
          <w:p w14:paraId="070B16DA" w14:textId="77777777" w:rsidR="005F7C3F" w:rsidRDefault="00062B9F">
            <w:r>
              <w:t>Complete</w:t>
            </w:r>
          </w:p>
        </w:tc>
      </w:tr>
      <w:tr w:rsidR="005F7C3F" w14:paraId="452F9110" w14:textId="77777777">
        <w:tc>
          <w:tcPr>
            <w:tcW w:w="4464" w:type="dxa"/>
          </w:tcPr>
          <w:p w14:paraId="58C1560F" w14:textId="77777777" w:rsidR="005F7C3F" w:rsidRDefault="00062B9F">
            <w:r>
              <w:t>Software Upgrades — Nokia PSI (HTTP + load/activate)</w:t>
            </w:r>
          </w:p>
        </w:tc>
        <w:tc>
          <w:tcPr>
            <w:tcW w:w="4464" w:type="dxa"/>
          </w:tcPr>
          <w:p w14:paraId="0C0F6202" w14:textId="77777777" w:rsidR="005F7C3F" w:rsidRDefault="00062B9F">
            <w:r>
              <w:t>Complete</w:t>
            </w:r>
          </w:p>
        </w:tc>
      </w:tr>
      <w:tr w:rsidR="005F7C3F" w14:paraId="5711A5E1" w14:textId="77777777">
        <w:tc>
          <w:tcPr>
            <w:tcW w:w="4464" w:type="dxa"/>
          </w:tcPr>
          <w:p w14:paraId="4CDCDE57" w14:textId="77777777" w:rsidR="005F7C3F" w:rsidRDefault="00062B9F">
            <w:r>
              <w:t>Diagnostics tab — TDS + Network Audit sub-modes</w:t>
            </w:r>
          </w:p>
        </w:tc>
        <w:tc>
          <w:tcPr>
            <w:tcW w:w="4464" w:type="dxa"/>
          </w:tcPr>
          <w:p w14:paraId="504A8D0A" w14:textId="77777777" w:rsidR="005F7C3F" w:rsidRDefault="00062B9F">
            <w:r>
              <w:t>Complete</w:t>
            </w:r>
          </w:p>
        </w:tc>
      </w:tr>
      <w:tr w:rsidR="005F7C3F" w14:paraId="7FE3C47A" w14:textId="77777777">
        <w:tc>
          <w:tcPr>
            <w:tcW w:w="4464" w:type="dxa"/>
          </w:tcPr>
          <w:p w14:paraId="5B157C22" w14:textId="77777777" w:rsidR="005F7C3F" w:rsidRDefault="00062B9F">
            <w:r>
              <w:t>Network Audit UI — BFS LLDP walk (RLS)</w:t>
            </w:r>
          </w:p>
        </w:tc>
        <w:tc>
          <w:tcPr>
            <w:tcW w:w="4464" w:type="dxa"/>
          </w:tcPr>
          <w:p w14:paraId="6248048F" w14:textId="77777777" w:rsidR="005F7C3F" w:rsidRDefault="00062B9F">
            <w:r>
              <w:t>Complete</w:t>
            </w:r>
          </w:p>
        </w:tc>
      </w:tr>
      <w:tr w:rsidR="005F7C3F" w14:paraId="7E6DCDCE" w14:textId="77777777">
        <w:tc>
          <w:tcPr>
            <w:tcW w:w="4464" w:type="dxa"/>
          </w:tcPr>
          <w:p w14:paraId="5FF5770D" w14:textId="77777777" w:rsidR="005F7C3F" w:rsidRDefault="00062B9F">
            <w:r>
              <w:t>NetBox API integration (DCIM source-of-truth)</w:t>
            </w:r>
          </w:p>
        </w:tc>
        <w:tc>
          <w:tcPr>
            <w:tcW w:w="4464" w:type="dxa"/>
          </w:tcPr>
          <w:p w14:paraId="66E51BF1" w14:textId="77777777" w:rsidR="005F7C3F" w:rsidRDefault="00062B9F">
            <w:r>
              <w:t>Planned (Phase 10)</w:t>
            </w:r>
          </w:p>
        </w:tc>
      </w:tr>
    </w:tbl>
    <w:p w14:paraId="557D4F32" w14:textId="77777777" w:rsidR="00531890" w:rsidRDefault="00062B9F">
      <w:pPr>
        <w:pStyle w:val="Heading2"/>
      </w:pPr>
      <w:r>
        <w:rPr>
          <w:color w:val="2E74B5"/>
        </w:rPr>
        <w:t>1.3  Out-of-Scope</w:t>
      </w:r>
    </w:p>
    <w:p w14:paraId="435418A4" w14:textId="77777777" w:rsidR="00531890" w:rsidRDefault="00062B9F">
      <w:pPr>
        <w:pStyle w:val="ListBullet"/>
      </w:pPr>
      <w:r>
        <w:t>Automated firmware upgrades or configuration pushes — ATLAS is read-only on all devices.</w:t>
      </w:r>
    </w:p>
    <w:p w14:paraId="0C421F80" w14:textId="77777777" w:rsidR="00531890" w:rsidRDefault="00062B9F">
      <w:pPr>
        <w:pStyle w:val="ListBullet"/>
      </w:pPr>
      <w:r>
        <w:t>Real-time network monitoring or alerting.</w:t>
      </w:r>
    </w:p>
    <w:p w14:paraId="5FBF35C2" w14:textId="77777777" w:rsidR="00531890" w:rsidRDefault="00062B9F">
      <w:pPr>
        <w:pStyle w:val="ListBullet"/>
      </w:pPr>
      <w:r>
        <w:t>macOS or Linux packaging (Windows-only executable distribution).</w:t>
      </w:r>
    </w:p>
    <w:p w14:paraId="457E3F86" w14:textId="77777777" w:rsidR="00531890" w:rsidRDefault="00062B9F">
      <w:pPr>
        <w:pStyle w:val="Heading1"/>
      </w:pPr>
      <w:r>
        <w:rPr>
          <w:color w:val="1F497D"/>
        </w:rPr>
        <w:t>Section 2 — Architecture &amp; Execution Model</w:t>
      </w:r>
    </w:p>
    <w:p w14:paraId="1757CEAD" w14:textId="77777777" w:rsidR="00531890" w:rsidRDefault="00062B9F">
      <w:r>
        <w:t>ATLAS is structured as a single-process GUI application built with Tkinter. All blocking work (device polling, export generation) is delegated to background threads via ThreadPoolExecutor, keeping the main thread free for UI updates and user input. A Queue passes events from worker threads back to the GUI polling loop.</w:t>
      </w:r>
    </w:p>
    <w:p w14:paraId="1EA071E8" w14:textId="77777777" w:rsidR="00531890" w:rsidRDefault="00062B9F">
      <w:pPr>
        <w:pStyle w:val="Heading2"/>
      </w:pPr>
      <w:r>
        <w:rPr>
          <w:color w:val="2E74B5"/>
        </w:rPr>
        <w:lastRenderedPageBreak/>
        <w:t>2.1  Process &amp; Thread Layout</w:t>
      </w:r>
    </w:p>
    <w:p w14:paraId="0C3E8775" w14:textId="77777777" w:rsidR="00531890" w:rsidRDefault="00062B9F">
      <w:pPr>
        <w:pStyle w:val="ListBullet"/>
      </w:pPr>
      <w:r>
        <w:t>Main Thread — Tkinter event loop; polls run_queue every 100 ms; handles all UI state transitions.</w:t>
      </w:r>
    </w:p>
    <w:p w14:paraId="55DF537E" w14:textId="77777777" w:rsidR="00531890" w:rsidRDefault="00062B9F">
      <w:pPr>
        <w:pStyle w:val="ListBullet"/>
      </w:pPr>
      <w:r>
        <w:t>Worker Pool (max_workers=2) — top-level executor; one slot for the inventory worker, one for the export worker.</w:t>
      </w:r>
    </w:p>
    <w:p w14:paraId="7392E741" w14:textId="77777777" w:rsidR="00531890" w:rsidRDefault="00062B9F">
      <w:pPr>
        <w:pStyle w:val="ListBullet"/>
      </w:pPr>
      <w:r>
        <w:t>Ping Pool (max_workers=min(20, n)) — ICMP probes; created inside inventory worker; all results collected before scan begins.</w:t>
      </w:r>
    </w:p>
    <w:p w14:paraId="65BEAAB0" w14:textId="77777777" w:rsidR="00531890" w:rsidRDefault="00062B9F">
      <w:pPr>
        <w:pStyle w:val="ListBullet"/>
      </w:pPr>
      <w:r>
        <w:t>Scan Pool (max_workers=min(5, n), thread_name="atlas-scan") — per-device identify + execute pipeline; up to 5 devices processed simultaneously.</w:t>
      </w:r>
    </w:p>
    <w:p w14:paraId="5EA7085D" w14:textId="77777777" w:rsidR="00531890" w:rsidRDefault="00062B9F">
      <w:pPr>
        <w:pStyle w:val="Heading2"/>
      </w:pPr>
      <w:r>
        <w:rPr>
          <w:color w:val="2E74B5"/>
        </w:rPr>
        <w:t>2.2  Inventory Pipeline (Network Mode)</w:t>
      </w:r>
    </w:p>
    <w:p w14:paraId="48F8BD3D" w14:textId="77777777" w:rsidR="00531890" w:rsidRDefault="00062B9F">
      <w:r>
        <w:t>The inventory pipeline runs in two phases:</w:t>
      </w:r>
    </w:p>
    <w:p w14:paraId="0980A4C1" w14:textId="77777777" w:rsidR="00531890" w:rsidRDefault="00062B9F">
      <w:pPr>
        <w:pStyle w:val="Heading3"/>
      </w:pPr>
      <w:r>
        <w:rPr>
          <w:color w:val="404040"/>
        </w:rPr>
        <w:t>Phase 1 — Ping Sweep</w:t>
      </w:r>
    </w:p>
    <w:p w14:paraId="273D408E" w14:textId="77777777" w:rsidR="00531890" w:rsidRDefault="00062B9F">
      <w:r>
        <w:t>All IPs in the configured range are pinged concurrently (up to 20 workers). Unreachable IPs are filtered out immediately. Only reachable IPs proceed to Phase 2.</w:t>
      </w:r>
    </w:p>
    <w:p w14:paraId="73E24327" w14:textId="77777777" w:rsidR="00531890" w:rsidRDefault="00062B9F">
      <w:pPr>
        <w:pStyle w:val="Heading3"/>
      </w:pPr>
      <w:r>
        <w:rPr>
          <w:color w:val="404040"/>
        </w:rPr>
        <w:t>Phase 2 — Concurrent Identify + Execute</w:t>
      </w:r>
    </w:p>
    <w:p w14:paraId="4A371884" w14:textId="77777777" w:rsidR="00531890" w:rsidRDefault="00062B9F">
      <w:r>
        <w:t>Each reachable IP is dispatched as a future to the 5-worker scan pool. Each worker runs _process_single_device(ip), which performs the following steps end-to-end:</w:t>
      </w:r>
    </w:p>
    <w:p w14:paraId="3EB468C7" w14:textId="77777777" w:rsidR="00531890" w:rsidRDefault="00062B9F">
      <w:pPr>
        <w:pStyle w:val="ListBullet"/>
      </w:pPr>
      <w:r>
        <w:t>Create a per-IP DeviceIdentifier instance (thread-safe; no shared state).</w:t>
      </w:r>
    </w:p>
    <w:p w14:paraId="2A24788E" w14:textId="77777777" w:rsidR="00531890" w:rsidRDefault="00062B9F">
      <w:pPr>
        <w:pStyle w:val="ListBullet"/>
      </w:pPr>
      <w:r>
        <w:t>Probe the device: SSH banner → SSH login (try credentials in order) → Telnet fallback.</w:t>
      </w:r>
    </w:p>
    <w:p w14:paraId="5431A664" w14:textId="77777777" w:rsidR="00531890" w:rsidRDefault="00062B9F">
      <w:pPr>
        <w:pStyle w:val="ListBullet"/>
      </w:pPr>
      <w:r>
        <w:t>On successful SSH identification: keep the paramiko transport alive; call take_identified_client() to extract the live connection.</w:t>
      </w:r>
    </w:p>
    <w:p w14:paraId="0FC93D1F" w14:textId="77777777" w:rsidR="00531890" w:rsidRDefault="00062B9F">
      <w:pPr>
        <w:pStyle w:val="ListBullet"/>
      </w:pPr>
      <w:r>
        <w:t>Select the appropriate device script via ScriptSelector (maps normalized device type string to script class).</w:t>
      </w:r>
    </w:p>
    <w:p w14:paraId="363A8C3A" w14:textId="77777777" w:rsidR="00531890" w:rsidRDefault="00062B9F">
      <w:pPr>
        <w:pStyle w:val="ListBullet"/>
      </w:pPr>
      <w:r>
        <w:t>If the script supports SSH reuse (SAR, IXR, DCP): inject the live client via set_existing_ssh_client() — skips second connect + auth round-trip.</w:t>
      </w:r>
    </w:p>
    <w:p w14:paraId="7F226F39" w14:textId="77777777" w:rsidR="00531890" w:rsidRDefault="00062B9F">
      <w:pPr>
        <w:pStyle w:val="ListBullet"/>
      </w:pPr>
      <w:r>
        <w:t>Run script.get_commands() → execute_commands() → process_outputs(); populate self.outputs[ip].</w:t>
      </w:r>
    </w:p>
    <w:p w14:paraId="6711DBF6" w14:textId="77777777" w:rsidR="00531890" w:rsidRDefault="00062B9F">
      <w:pPr>
        <w:pStyle w:val="ListBullet"/>
      </w:pPr>
      <w:r>
        <w:t>Register the script instance in _active_scripts{} before execution; remove it after.</w:t>
      </w:r>
    </w:p>
    <w:p w14:paraId="333048C1" w14:textId="77777777" w:rsidR="00531890" w:rsidRDefault="00062B9F">
      <w:r>
        <w:t>Workers report progress via run_queue "progress" events as each device completes.</w:t>
      </w:r>
    </w:p>
    <w:p w14:paraId="5E63EC87" w14:textId="77777777" w:rsidR="00531890" w:rsidRDefault="00062B9F">
      <w:pPr>
        <w:pStyle w:val="Heading2"/>
      </w:pPr>
      <w:r>
        <w:rPr>
          <w:color w:val="2E74B5"/>
        </w:rPr>
        <w:t>2.3  SSH Connection Reuse</w:t>
      </w:r>
    </w:p>
    <w:p w14:paraId="3A75DDC5" w14:textId="77777777" w:rsidR="00531890" w:rsidRDefault="00062B9F">
      <w:r>
        <w:t>For Nokia SAR, Nokia IXR, and Smartoptics DCP devices the paramiko SSHClient transport established during identification is kept alive and injected into the script. The script checks _injected_ssh_client on entry: if set, it opens a new shell channel on the existing transport instead of calling ssh_client.connect() again. An _owns_client flag controls whether the script's finally block closes the transport — injected clients are not owned by the script and are left for garbage collection.</w:t>
      </w:r>
    </w:p>
    <w:p w14:paraId="56C9A987" w14:textId="77777777" w:rsidR="00531890" w:rsidRDefault="00062B9F">
      <w:r>
        <w:lastRenderedPageBreak/>
        <w:t>Nokia 1830, Nokia PSI, Ciena 6500, and Ciena RLS scripts use wexpect or Telnet spawn internally. These cannot reuse a paramiko transport; they always open a fresh connection.</w:t>
      </w:r>
    </w:p>
    <w:p w14:paraId="11798D84" w14:textId="77777777" w:rsidR="00531890" w:rsidRDefault="00062B9F">
      <w:pPr>
        <w:pStyle w:val="Heading2"/>
      </w:pPr>
      <w:r>
        <w:rPr>
          <w:color w:val="2E74B5"/>
        </w:rPr>
        <w:t>2.4  Default Credential Chain</w:t>
      </w:r>
    </w:p>
    <w:tbl>
      <w:tblPr>
        <w:tblStyle w:val="TableGrid"/>
        <w:tblW w:w="0" w:type="auto"/>
        <w:tblLook w:val="04A0" w:firstRow="1" w:lastRow="0" w:firstColumn="1" w:lastColumn="0" w:noHBand="0" w:noVBand="1"/>
      </w:tblPr>
      <w:tblGrid>
        <w:gridCol w:w="2232"/>
        <w:gridCol w:w="2232"/>
        <w:gridCol w:w="2232"/>
        <w:gridCol w:w="2232"/>
      </w:tblGrid>
      <w:tr w:rsidR="00531890" w14:paraId="00E1867D" w14:textId="77777777">
        <w:tc>
          <w:tcPr>
            <w:tcW w:w="2232" w:type="dxa"/>
          </w:tcPr>
          <w:p w14:paraId="7F36C2E3" w14:textId="77777777" w:rsidR="00531890" w:rsidRDefault="00062B9F">
            <w:r>
              <w:rPr>
                <w:b/>
              </w:rPr>
              <w:t>Priority</w:t>
            </w:r>
          </w:p>
        </w:tc>
        <w:tc>
          <w:tcPr>
            <w:tcW w:w="2232" w:type="dxa"/>
          </w:tcPr>
          <w:p w14:paraId="72DF78AC" w14:textId="77777777" w:rsidR="00531890" w:rsidRDefault="00062B9F">
            <w:r>
              <w:rPr>
                <w:b/>
              </w:rPr>
              <w:t>Username</w:t>
            </w:r>
          </w:p>
        </w:tc>
        <w:tc>
          <w:tcPr>
            <w:tcW w:w="2232" w:type="dxa"/>
          </w:tcPr>
          <w:p w14:paraId="02254238" w14:textId="77777777" w:rsidR="00531890" w:rsidRDefault="00062B9F">
            <w:r>
              <w:rPr>
                <w:b/>
              </w:rPr>
              <w:t>Password</w:t>
            </w:r>
          </w:p>
        </w:tc>
        <w:tc>
          <w:tcPr>
            <w:tcW w:w="2232" w:type="dxa"/>
          </w:tcPr>
          <w:p w14:paraId="6A6A08D3" w14:textId="77777777" w:rsidR="00531890" w:rsidRDefault="00062B9F">
            <w:r>
              <w:rPr>
                <w:b/>
              </w:rPr>
              <w:t>Primary Devices</w:t>
            </w:r>
          </w:p>
        </w:tc>
      </w:tr>
      <w:tr w:rsidR="00531890" w:rsidRPr="00062B9F" w14:paraId="0200E2C7" w14:textId="77777777">
        <w:tc>
          <w:tcPr>
            <w:tcW w:w="2232" w:type="dxa"/>
          </w:tcPr>
          <w:p w14:paraId="66F108E1" w14:textId="77777777" w:rsidR="00531890" w:rsidRDefault="00062B9F">
            <w:r>
              <w:t>1 (default)</w:t>
            </w:r>
          </w:p>
        </w:tc>
        <w:tc>
          <w:tcPr>
            <w:tcW w:w="2232" w:type="dxa"/>
          </w:tcPr>
          <w:p w14:paraId="47EE84AB" w14:textId="77777777" w:rsidR="00531890" w:rsidRDefault="00062B9F">
            <w:r>
              <w:t>admin</w:t>
            </w:r>
          </w:p>
        </w:tc>
        <w:tc>
          <w:tcPr>
            <w:tcW w:w="2232" w:type="dxa"/>
          </w:tcPr>
          <w:p w14:paraId="24646CC3" w14:textId="77777777" w:rsidR="00531890" w:rsidRDefault="00062B9F">
            <w:r>
              <w:t>admin</w:t>
            </w:r>
          </w:p>
        </w:tc>
        <w:tc>
          <w:tcPr>
            <w:tcW w:w="2232" w:type="dxa"/>
          </w:tcPr>
          <w:p w14:paraId="3BAD4A1C" w14:textId="77777777" w:rsidR="00531890" w:rsidRPr="006267B6" w:rsidRDefault="00062B9F">
            <w:pPr>
              <w:rPr>
                <w:lang w:val="es-ES"/>
              </w:rPr>
            </w:pPr>
            <w:r w:rsidRPr="006267B6">
              <w:rPr>
                <w:lang w:val="es-ES"/>
              </w:rPr>
              <w:t>Nokia SAR, Nokia IXR, Smartoptics DCP</w:t>
            </w:r>
          </w:p>
        </w:tc>
      </w:tr>
      <w:tr w:rsidR="00531890" w14:paraId="42924A40" w14:textId="77777777">
        <w:tc>
          <w:tcPr>
            <w:tcW w:w="2232" w:type="dxa"/>
          </w:tcPr>
          <w:p w14:paraId="77088E28" w14:textId="77777777" w:rsidR="00531890" w:rsidRDefault="00062B9F">
            <w:r>
              <w:t>2 (default)</w:t>
            </w:r>
          </w:p>
        </w:tc>
        <w:tc>
          <w:tcPr>
            <w:tcW w:w="2232" w:type="dxa"/>
          </w:tcPr>
          <w:p w14:paraId="1E4298A2" w14:textId="77777777" w:rsidR="00531890" w:rsidRDefault="00062B9F">
            <w:r>
              <w:t>cli</w:t>
            </w:r>
          </w:p>
        </w:tc>
        <w:tc>
          <w:tcPr>
            <w:tcW w:w="2232" w:type="dxa"/>
          </w:tcPr>
          <w:p w14:paraId="7BE6523E" w14:textId="77777777" w:rsidR="00531890" w:rsidRDefault="00062B9F">
            <w:r>
              <w:t>admin</w:t>
            </w:r>
          </w:p>
        </w:tc>
        <w:tc>
          <w:tcPr>
            <w:tcW w:w="2232" w:type="dxa"/>
          </w:tcPr>
          <w:p w14:paraId="4DEE1B18" w14:textId="77777777" w:rsidR="00531890" w:rsidRDefault="00062B9F">
            <w:r>
              <w:t>Nokia 1830</w:t>
            </w:r>
          </w:p>
        </w:tc>
      </w:tr>
      <w:tr w:rsidR="00531890" w14:paraId="1527C7C1" w14:textId="77777777">
        <w:tc>
          <w:tcPr>
            <w:tcW w:w="2232" w:type="dxa"/>
          </w:tcPr>
          <w:p w14:paraId="01374DA0" w14:textId="77777777" w:rsidR="00531890" w:rsidRDefault="00062B9F">
            <w:r>
              <w:t>3 (default)</w:t>
            </w:r>
          </w:p>
        </w:tc>
        <w:tc>
          <w:tcPr>
            <w:tcW w:w="2232" w:type="dxa"/>
          </w:tcPr>
          <w:p w14:paraId="41A99478" w14:textId="77777777" w:rsidR="00531890" w:rsidRDefault="00062B9F">
            <w:r>
              <w:t>su</w:t>
            </w:r>
          </w:p>
        </w:tc>
        <w:tc>
          <w:tcPr>
            <w:tcW w:w="2232" w:type="dxa"/>
          </w:tcPr>
          <w:p w14:paraId="21B192EB" w14:textId="77777777" w:rsidR="00531890" w:rsidRDefault="00062B9F">
            <w:r>
              <w:t>Ciena123</w:t>
            </w:r>
          </w:p>
        </w:tc>
        <w:tc>
          <w:tcPr>
            <w:tcW w:w="2232" w:type="dxa"/>
          </w:tcPr>
          <w:p w14:paraId="345DFFB6" w14:textId="77777777" w:rsidR="00531890" w:rsidRDefault="00062B9F">
            <w:r>
              <w:t>Ciena 6500, Ciena RLS</w:t>
            </w:r>
          </w:p>
        </w:tc>
      </w:tr>
      <w:tr w:rsidR="00531890" w14:paraId="776E17D5" w14:textId="77777777">
        <w:tc>
          <w:tcPr>
            <w:tcW w:w="2232" w:type="dxa"/>
          </w:tcPr>
          <w:p w14:paraId="3226FA66" w14:textId="77777777" w:rsidR="00531890" w:rsidRDefault="00062B9F">
            <w:r>
              <w:t>4 (user input)</w:t>
            </w:r>
          </w:p>
        </w:tc>
        <w:tc>
          <w:tcPr>
            <w:tcW w:w="2232" w:type="dxa"/>
          </w:tcPr>
          <w:p w14:paraId="1C60F93E" w14:textId="77777777" w:rsidR="00531890" w:rsidRDefault="00062B9F">
            <w:r>
              <w:t>&lt;prompted&gt;</w:t>
            </w:r>
          </w:p>
        </w:tc>
        <w:tc>
          <w:tcPr>
            <w:tcW w:w="2232" w:type="dxa"/>
          </w:tcPr>
          <w:p w14:paraId="4F467F5D" w14:textId="77777777" w:rsidR="00531890" w:rsidRDefault="00062B9F">
            <w:r>
              <w:t>&lt;prompted&gt;</w:t>
            </w:r>
          </w:p>
        </w:tc>
        <w:tc>
          <w:tcPr>
            <w:tcW w:w="2232" w:type="dxa"/>
          </w:tcPr>
          <w:p w14:paraId="5E90E355" w14:textId="77777777" w:rsidR="00531890" w:rsidRDefault="00062B9F">
            <w:r>
              <w:t>Any device after all defaults fail</w:t>
            </w:r>
          </w:p>
        </w:tc>
      </w:tr>
    </w:tbl>
    <w:p w14:paraId="55952C0E" w14:textId="77777777" w:rsidR="00531890" w:rsidRDefault="00062B9F">
      <w:r>
        <w:t>Defaults are seeded into the encrypted credentials_config.json on first run via _seed_defaults_into_config(). The seed order is enforced on upgrade. User-supplied credentials entered at the "creds_needed" GUI dialog are appended after the defaults and persisted for future runs.</w:t>
      </w:r>
    </w:p>
    <w:p w14:paraId="56C801A8" w14:textId="77777777" w:rsidR="00531890" w:rsidRDefault="00062B9F">
      <w:pPr>
        <w:pStyle w:val="Heading2"/>
      </w:pPr>
      <w:r>
        <w:rPr>
          <w:color w:val="2E74B5"/>
        </w:rPr>
        <w:t>2.5  Abort &amp; Pause Mechanics</w:t>
      </w:r>
    </w:p>
    <w:p w14:paraId="51F46B70" w14:textId="77777777" w:rsidR="00531890" w:rsidRDefault="00062B9F">
      <w:r>
        <w:t>The Pause button sets is_paused = True; all scan workers spin on a sleep loop until unpaused or aborted. The Abort button sets stop_threads = True and simultaneously iterates _active_scripts{} to call abort_connection() on every concurrently running script. scan_pool.shutdown(cancel_futures=True) cancels any futures that have not yet started.</w:t>
      </w:r>
    </w:p>
    <w:p w14:paraId="28CA86A0" w14:textId="77777777" w:rsidR="00531890" w:rsidRDefault="00062B9F">
      <w:pPr>
        <w:pStyle w:val="Heading2"/>
      </w:pPr>
      <w:r>
        <w:rPr>
          <w:color w:val="2E74B5"/>
        </w:rPr>
        <w:t>2.6  Data Flow Summary</w:t>
      </w:r>
    </w:p>
    <w:p w14:paraId="7C9B60EB" w14:textId="77777777" w:rsidR="00531890" w:rsidRDefault="00062B9F">
      <w:pPr>
        <w:pStyle w:val="NoSpacing"/>
      </w:pPr>
      <w:r>
        <w:rPr>
          <w:rFonts w:ascii="Courier New" w:hAnsi="Courier New"/>
          <w:sz w:val="18"/>
        </w:rPr>
        <w:t>User Input  →  Ping IPs (20 concurrent)</w:t>
      </w:r>
    </w:p>
    <w:p w14:paraId="6FE20B6F" w14:textId="77777777" w:rsidR="00531890" w:rsidRDefault="00062B9F">
      <w:pPr>
        <w:pStyle w:val="NoSpacing"/>
      </w:pPr>
      <w:r>
        <w:rPr>
          <w:rFonts w:ascii="Courier New" w:hAnsi="Courier New"/>
          <w:sz w:val="18"/>
        </w:rPr>
        <w:t xml:space="preserve">    ↓</w:t>
      </w:r>
    </w:p>
    <w:p w14:paraId="4DDD8919" w14:textId="77777777" w:rsidR="00531890" w:rsidRDefault="00062B9F">
      <w:pPr>
        <w:pStyle w:val="NoSpacing"/>
      </w:pPr>
      <w:r>
        <w:rPr>
          <w:rFonts w:ascii="Courier New" w:hAnsi="Courier New"/>
          <w:sz w:val="18"/>
        </w:rPr>
        <w:t>Concurrent Scan Pool (5 workers):</w:t>
      </w:r>
    </w:p>
    <w:p w14:paraId="46E173F3" w14:textId="77777777" w:rsidR="00531890" w:rsidRDefault="00062B9F">
      <w:pPr>
        <w:pStyle w:val="NoSpacing"/>
      </w:pPr>
      <w:r>
        <w:rPr>
          <w:rFonts w:ascii="Courier New" w:hAnsi="Courier New"/>
          <w:sz w:val="18"/>
        </w:rPr>
        <w:t xml:space="preserve">  Identify (SSH probe) → keep transport alive → inject into script → Execute</w:t>
      </w:r>
    </w:p>
    <w:p w14:paraId="522A1262" w14:textId="77777777" w:rsidR="00531890" w:rsidRDefault="00062B9F">
      <w:pPr>
        <w:pStyle w:val="NoSpacing"/>
      </w:pPr>
      <w:r>
        <w:rPr>
          <w:rFonts w:ascii="Courier New" w:hAnsi="Courier New"/>
          <w:sz w:val="18"/>
        </w:rPr>
        <w:t xml:space="preserve">    ↓</w:t>
      </w:r>
    </w:p>
    <w:p w14:paraId="33102307" w14:textId="77777777" w:rsidR="00531890" w:rsidRDefault="00062B9F">
      <w:pPr>
        <w:pStyle w:val="NoSpacing"/>
      </w:pPr>
      <w:r>
        <w:rPr>
          <w:rFonts w:ascii="Courier New" w:hAnsi="Courier New"/>
          <w:sz w:val="18"/>
        </w:rPr>
        <w:t>Parse outputs  →  Populate self.outputs{ip: {key: DataFrame}}</w:t>
      </w:r>
    </w:p>
    <w:p w14:paraId="0D1C8CD4" w14:textId="77777777" w:rsidR="00531890" w:rsidRDefault="00062B9F">
      <w:pPr>
        <w:pStyle w:val="NoSpacing"/>
      </w:pPr>
      <w:r>
        <w:rPr>
          <w:rFonts w:ascii="Courier New" w:hAnsi="Courier New"/>
          <w:sz w:val="18"/>
        </w:rPr>
        <w:t xml:space="preserve">    ↓</w:t>
      </w:r>
    </w:p>
    <w:p w14:paraId="1B5346DB" w14:textId="77777777" w:rsidR="00531890" w:rsidRDefault="00062B9F">
      <w:pPr>
        <w:pStyle w:val="NoSpacing"/>
      </w:pPr>
      <w:r>
        <w:rPr>
          <w:rFonts w:ascii="Courier New" w:hAnsi="Courier New"/>
          <w:sz w:val="18"/>
        </w:rPr>
        <w:t>Route to Excel template by device family  →  Export workbook</w:t>
      </w:r>
    </w:p>
    <w:p w14:paraId="64D20EFB" w14:textId="77777777" w:rsidR="00531890" w:rsidRDefault="00062B9F">
      <w:pPr>
        <w:pStyle w:val="NoSpacing"/>
      </w:pPr>
      <w:r>
        <w:rPr>
          <w:rFonts w:ascii="Courier New" w:hAnsi="Courier New"/>
          <w:sz w:val="18"/>
        </w:rPr>
        <w:t xml:space="preserve">  Summary sheet + per-device tabs (IP-sorted)</w:t>
      </w:r>
    </w:p>
    <w:p w14:paraId="6995A1B3" w14:textId="77777777" w:rsidR="00531890" w:rsidRDefault="00062B9F">
      <w:pPr>
        <w:pStyle w:val="NoSpacing"/>
      </w:pPr>
      <w:r>
        <w:rPr>
          <w:rFonts w:ascii="Courier New" w:hAnsi="Courier New"/>
          <w:sz w:val="18"/>
        </w:rPr>
        <w:t xml:space="preserve">    ↓</w:t>
      </w:r>
    </w:p>
    <w:p w14:paraId="2C694D29" w14:textId="77777777" w:rsidR="00531890" w:rsidRDefault="00062B9F">
      <w:pPr>
        <w:pStyle w:val="NoSpacing"/>
      </w:pPr>
      <w:r>
        <w:rPr>
          <w:rFonts w:ascii="Courier New" w:hAnsi="Courier New"/>
          <w:sz w:val="18"/>
        </w:rPr>
        <w:t>(Optional) Generate packing slips from processed data</w:t>
      </w:r>
    </w:p>
    <w:p w14:paraId="5EC1DE68" w14:textId="77777777" w:rsidR="00531890" w:rsidRDefault="00062B9F">
      <w:pPr>
        <w:pStyle w:val="Heading1"/>
      </w:pPr>
      <w:r>
        <w:rPr>
          <w:color w:val="1F497D"/>
        </w:rPr>
        <w:t>Section 3 — Device Support Matrix</w:t>
      </w:r>
    </w:p>
    <w:tbl>
      <w:tblPr>
        <w:tblStyle w:val="TableGrid"/>
        <w:tblW w:w="0" w:type="auto"/>
        <w:tblLook w:val="04A0" w:firstRow="1" w:lastRow="0" w:firstColumn="1" w:lastColumn="0" w:noHBand="0" w:noVBand="1"/>
      </w:tblPr>
      <w:tblGrid>
        <w:gridCol w:w="1519"/>
        <w:gridCol w:w="1482"/>
        <w:gridCol w:w="3321"/>
        <w:gridCol w:w="1200"/>
        <w:gridCol w:w="1622"/>
      </w:tblGrid>
      <w:tr w:rsidR="00531890" w14:paraId="09534567" w14:textId="77777777">
        <w:tc>
          <w:tcPr>
            <w:tcW w:w="1786" w:type="dxa"/>
          </w:tcPr>
          <w:p w14:paraId="4E7E24AE" w14:textId="77777777" w:rsidR="00531890" w:rsidRDefault="00062B9F">
            <w:r>
              <w:rPr>
                <w:b/>
              </w:rPr>
              <w:t>Device</w:t>
            </w:r>
          </w:p>
        </w:tc>
        <w:tc>
          <w:tcPr>
            <w:tcW w:w="1786" w:type="dxa"/>
          </w:tcPr>
          <w:p w14:paraId="58520C70" w14:textId="77777777" w:rsidR="00531890" w:rsidRDefault="00062B9F">
            <w:r>
              <w:rPr>
                <w:b/>
              </w:rPr>
              <w:t>Protocol</w:t>
            </w:r>
          </w:p>
        </w:tc>
        <w:tc>
          <w:tcPr>
            <w:tcW w:w="1786" w:type="dxa"/>
          </w:tcPr>
          <w:p w14:paraId="5EB40DBC" w14:textId="77777777" w:rsidR="00531890" w:rsidRDefault="00062B9F">
            <w:r>
              <w:rPr>
                <w:b/>
              </w:rPr>
              <w:t>Script</w:t>
            </w:r>
          </w:p>
        </w:tc>
        <w:tc>
          <w:tcPr>
            <w:tcW w:w="1786" w:type="dxa"/>
          </w:tcPr>
          <w:p w14:paraId="3C7FD876" w14:textId="77777777" w:rsidR="00531890" w:rsidRDefault="00062B9F">
            <w:r>
              <w:rPr>
                <w:b/>
              </w:rPr>
              <w:t>SSH Reuse</w:t>
            </w:r>
          </w:p>
        </w:tc>
        <w:tc>
          <w:tcPr>
            <w:tcW w:w="1786" w:type="dxa"/>
          </w:tcPr>
          <w:p w14:paraId="0FA007AE" w14:textId="77777777" w:rsidR="00531890" w:rsidRDefault="00062B9F">
            <w:r>
              <w:rPr>
                <w:b/>
              </w:rPr>
              <w:t>Data Collected</w:t>
            </w:r>
          </w:p>
        </w:tc>
      </w:tr>
      <w:tr w:rsidR="00531890" w14:paraId="1E79E91B" w14:textId="77777777">
        <w:tc>
          <w:tcPr>
            <w:tcW w:w="1786" w:type="dxa"/>
          </w:tcPr>
          <w:p w14:paraId="5A9A33D1" w14:textId="77777777" w:rsidR="00531890" w:rsidRDefault="00062B9F">
            <w:r>
              <w:t>Nokia 7705 SAR-8 v2</w:t>
            </w:r>
          </w:p>
        </w:tc>
        <w:tc>
          <w:tcPr>
            <w:tcW w:w="1786" w:type="dxa"/>
          </w:tcPr>
          <w:p w14:paraId="68C2C9FE" w14:textId="77777777" w:rsidR="00531890" w:rsidRDefault="00062B9F">
            <w:r>
              <w:t>SSH (paramiko)</w:t>
            </w:r>
          </w:p>
        </w:tc>
        <w:tc>
          <w:tcPr>
            <w:tcW w:w="1786" w:type="dxa"/>
          </w:tcPr>
          <w:p w14:paraId="13CBF2C9" w14:textId="77777777" w:rsidR="00531890" w:rsidRDefault="00062B9F">
            <w:r>
              <w:t>Nokia_SAR.py</w:t>
            </w:r>
          </w:p>
        </w:tc>
        <w:tc>
          <w:tcPr>
            <w:tcW w:w="1786" w:type="dxa"/>
          </w:tcPr>
          <w:p w14:paraId="122DD6E0" w14:textId="77777777" w:rsidR="00531890" w:rsidRDefault="00062B9F">
            <w:r>
              <w:t>Yes</w:t>
            </w:r>
          </w:p>
        </w:tc>
        <w:tc>
          <w:tcPr>
            <w:tcW w:w="1786" w:type="dxa"/>
          </w:tcPr>
          <w:p w14:paraId="0398F84A" w14:textId="77777777" w:rsidR="00531890" w:rsidRDefault="00062B9F">
            <w:r>
              <w:t>Chassis, Card A/B, MDAs, Ports/SFPs</w:t>
            </w:r>
          </w:p>
        </w:tc>
      </w:tr>
      <w:tr w:rsidR="00531890" w14:paraId="5CBC7121" w14:textId="77777777">
        <w:tc>
          <w:tcPr>
            <w:tcW w:w="1786" w:type="dxa"/>
          </w:tcPr>
          <w:p w14:paraId="45F06974" w14:textId="77777777" w:rsidR="00531890" w:rsidRDefault="00062B9F">
            <w:r>
              <w:t>Nokia 7250 IXR-R6/R6d</w:t>
            </w:r>
          </w:p>
        </w:tc>
        <w:tc>
          <w:tcPr>
            <w:tcW w:w="1786" w:type="dxa"/>
          </w:tcPr>
          <w:p w14:paraId="330A6D45" w14:textId="77777777" w:rsidR="00531890" w:rsidRDefault="00062B9F">
            <w:r>
              <w:t>SSH (paramiko)</w:t>
            </w:r>
          </w:p>
        </w:tc>
        <w:tc>
          <w:tcPr>
            <w:tcW w:w="1786" w:type="dxa"/>
          </w:tcPr>
          <w:p w14:paraId="320EB9A6" w14:textId="77777777" w:rsidR="00531890" w:rsidRDefault="00062B9F">
            <w:r>
              <w:t>Nokia_IXR.py</w:t>
            </w:r>
          </w:p>
        </w:tc>
        <w:tc>
          <w:tcPr>
            <w:tcW w:w="1786" w:type="dxa"/>
          </w:tcPr>
          <w:p w14:paraId="79F4D703" w14:textId="77777777" w:rsidR="00531890" w:rsidRDefault="00062B9F">
            <w:r>
              <w:t>Yes</w:t>
            </w:r>
          </w:p>
        </w:tc>
        <w:tc>
          <w:tcPr>
            <w:tcW w:w="1786" w:type="dxa"/>
          </w:tcPr>
          <w:p w14:paraId="40E999C2" w14:textId="77777777" w:rsidR="00531890" w:rsidRDefault="00062B9F">
            <w:r>
              <w:t>Chassis, Cards, MDAs, Ports/SFPs</w:t>
            </w:r>
          </w:p>
        </w:tc>
      </w:tr>
      <w:tr w:rsidR="00531890" w14:paraId="44E057CB" w14:textId="77777777">
        <w:tc>
          <w:tcPr>
            <w:tcW w:w="1786" w:type="dxa"/>
          </w:tcPr>
          <w:p w14:paraId="444CEE08" w14:textId="77777777" w:rsidR="00531890" w:rsidRDefault="00062B9F">
            <w:r>
              <w:t>Nokia 1830</w:t>
            </w:r>
          </w:p>
        </w:tc>
        <w:tc>
          <w:tcPr>
            <w:tcW w:w="1786" w:type="dxa"/>
          </w:tcPr>
          <w:p w14:paraId="56548A16" w14:textId="77777777" w:rsidR="00531890" w:rsidRDefault="00062B9F">
            <w:r>
              <w:t>wexpect / Telnet</w:t>
            </w:r>
          </w:p>
        </w:tc>
        <w:tc>
          <w:tcPr>
            <w:tcW w:w="1786" w:type="dxa"/>
          </w:tcPr>
          <w:p w14:paraId="04425E63" w14:textId="77777777" w:rsidR="00531890" w:rsidRDefault="00062B9F">
            <w:r>
              <w:t>Nokia_1830.py</w:t>
            </w:r>
          </w:p>
        </w:tc>
        <w:tc>
          <w:tcPr>
            <w:tcW w:w="1786" w:type="dxa"/>
          </w:tcPr>
          <w:p w14:paraId="012BC121" w14:textId="77777777" w:rsidR="00531890" w:rsidRDefault="00062B9F">
            <w:r>
              <w:t>No</w:t>
            </w:r>
          </w:p>
        </w:tc>
        <w:tc>
          <w:tcPr>
            <w:tcW w:w="1786" w:type="dxa"/>
          </w:tcPr>
          <w:p w14:paraId="069CB535" w14:textId="77777777" w:rsidR="00531890" w:rsidRDefault="00062B9F">
            <w:r>
              <w:t>System name, Shelves, Cards, Interfaces</w:t>
            </w:r>
          </w:p>
        </w:tc>
      </w:tr>
      <w:tr w:rsidR="00531890" w14:paraId="33A1983E" w14:textId="77777777">
        <w:tc>
          <w:tcPr>
            <w:tcW w:w="1786" w:type="dxa"/>
          </w:tcPr>
          <w:p w14:paraId="6D94EC28" w14:textId="77777777" w:rsidR="00531890" w:rsidRDefault="00062B9F">
            <w:r>
              <w:lastRenderedPageBreak/>
              <w:t>Nokia 1830 PSI</w:t>
            </w:r>
          </w:p>
        </w:tc>
        <w:tc>
          <w:tcPr>
            <w:tcW w:w="1786" w:type="dxa"/>
          </w:tcPr>
          <w:p w14:paraId="05349A38" w14:textId="77777777" w:rsidR="00531890" w:rsidRDefault="00062B9F">
            <w:r>
              <w:t>wexpect / Telnet</w:t>
            </w:r>
          </w:p>
        </w:tc>
        <w:tc>
          <w:tcPr>
            <w:tcW w:w="1786" w:type="dxa"/>
          </w:tcPr>
          <w:p w14:paraId="4E0D082C" w14:textId="77777777" w:rsidR="00531890" w:rsidRDefault="00062B9F">
            <w:r>
              <w:t>Nokia_PSI.py</w:t>
            </w:r>
          </w:p>
        </w:tc>
        <w:tc>
          <w:tcPr>
            <w:tcW w:w="1786" w:type="dxa"/>
          </w:tcPr>
          <w:p w14:paraId="64FF51CE" w14:textId="77777777" w:rsidR="00531890" w:rsidRDefault="00062B9F">
            <w:r>
              <w:t>No</w:t>
            </w:r>
          </w:p>
        </w:tc>
        <w:tc>
          <w:tcPr>
            <w:tcW w:w="1786" w:type="dxa"/>
          </w:tcPr>
          <w:p w14:paraId="31F2332A" w14:textId="77777777" w:rsidR="005F7C3F" w:rsidRDefault="00062B9F">
            <w:r>
              <w:t>Shelf inventory, Optical interfaces (raw + live)</w:t>
            </w:r>
          </w:p>
        </w:tc>
      </w:tr>
      <w:tr w:rsidR="00531890" w14:paraId="6D39A7A5" w14:textId="77777777">
        <w:tc>
          <w:tcPr>
            <w:tcW w:w="1786" w:type="dxa"/>
          </w:tcPr>
          <w:p w14:paraId="595A4F06" w14:textId="77777777" w:rsidR="00531890" w:rsidRDefault="00062B9F">
            <w:r>
              <w:t>Ciena 6500</w:t>
            </w:r>
          </w:p>
        </w:tc>
        <w:tc>
          <w:tcPr>
            <w:tcW w:w="1786" w:type="dxa"/>
          </w:tcPr>
          <w:p w14:paraId="78968479" w14:textId="77777777" w:rsidR="00531890" w:rsidRDefault="00062B9F">
            <w:r>
              <w:t>wexpect / Telnet</w:t>
            </w:r>
          </w:p>
        </w:tc>
        <w:tc>
          <w:tcPr>
            <w:tcW w:w="1786" w:type="dxa"/>
          </w:tcPr>
          <w:p w14:paraId="41651A5B" w14:textId="77777777" w:rsidR="00531890" w:rsidRDefault="00062B9F">
            <w:r>
              <w:t>Ciena_6500.py</w:t>
            </w:r>
          </w:p>
        </w:tc>
        <w:tc>
          <w:tcPr>
            <w:tcW w:w="1786" w:type="dxa"/>
          </w:tcPr>
          <w:p w14:paraId="5EB0ED66" w14:textId="77777777" w:rsidR="00531890" w:rsidRDefault="00062B9F">
            <w:r>
              <w:t>No</w:t>
            </w:r>
          </w:p>
        </w:tc>
        <w:tc>
          <w:tcPr>
            <w:tcW w:w="1786" w:type="dxa"/>
          </w:tcPr>
          <w:p w14:paraId="449041D0" w14:textId="77777777" w:rsidR="00531890" w:rsidRDefault="00062B9F">
            <w:r>
              <w:t>Equipment inventory (fan, IO, modules)</w:t>
            </w:r>
          </w:p>
        </w:tc>
      </w:tr>
      <w:tr w:rsidR="00531890" w14:paraId="2223F30D" w14:textId="77777777">
        <w:tc>
          <w:tcPr>
            <w:tcW w:w="1786" w:type="dxa"/>
          </w:tcPr>
          <w:p w14:paraId="57E15209" w14:textId="77777777" w:rsidR="00531890" w:rsidRDefault="00062B9F">
            <w:r>
              <w:t>Ciena RLS</w:t>
            </w:r>
          </w:p>
        </w:tc>
        <w:tc>
          <w:tcPr>
            <w:tcW w:w="1786" w:type="dxa"/>
          </w:tcPr>
          <w:p w14:paraId="7A150F17" w14:textId="77777777" w:rsidR="00531890" w:rsidRDefault="00062B9F">
            <w:r>
              <w:t>wexpect / Telnet</w:t>
            </w:r>
          </w:p>
        </w:tc>
        <w:tc>
          <w:tcPr>
            <w:tcW w:w="1786" w:type="dxa"/>
          </w:tcPr>
          <w:p w14:paraId="14F0CDCF" w14:textId="77777777" w:rsidR="00531890" w:rsidRDefault="00062B9F">
            <w:r>
              <w:t>Ciena_RLS.py</w:t>
            </w:r>
          </w:p>
        </w:tc>
        <w:tc>
          <w:tcPr>
            <w:tcW w:w="1786" w:type="dxa"/>
          </w:tcPr>
          <w:p w14:paraId="751439C4" w14:textId="77777777" w:rsidR="00531890" w:rsidRDefault="00062B9F">
            <w:r>
              <w:t>No</w:t>
            </w:r>
          </w:p>
        </w:tc>
        <w:tc>
          <w:tcPr>
            <w:tcW w:w="1786" w:type="dxa"/>
          </w:tcPr>
          <w:p w14:paraId="23F8FD8E" w14:textId="77777777" w:rsidR="005F7C3F" w:rsidRDefault="00062B9F">
            <w:r>
              <w:t>System identification, RLS validation, upgrade driver</w:t>
            </w:r>
          </w:p>
        </w:tc>
      </w:tr>
      <w:tr w:rsidR="00531890" w14:paraId="0F276CB4" w14:textId="77777777">
        <w:tc>
          <w:tcPr>
            <w:tcW w:w="1786" w:type="dxa"/>
          </w:tcPr>
          <w:p w14:paraId="582FF19E" w14:textId="77777777" w:rsidR="00531890" w:rsidRDefault="00062B9F">
            <w:r>
              <w:t>Smartoptics DCP-R/DCP-2</w:t>
            </w:r>
          </w:p>
        </w:tc>
        <w:tc>
          <w:tcPr>
            <w:tcW w:w="1786" w:type="dxa"/>
          </w:tcPr>
          <w:p w14:paraId="42552792" w14:textId="77777777" w:rsidR="00531890" w:rsidRDefault="00062B9F">
            <w:r>
              <w:t>SSH (paramiko)</w:t>
            </w:r>
          </w:p>
        </w:tc>
        <w:tc>
          <w:tcPr>
            <w:tcW w:w="1786" w:type="dxa"/>
          </w:tcPr>
          <w:p w14:paraId="57DBD877" w14:textId="77777777" w:rsidR="00531890" w:rsidRDefault="00062B9F">
            <w:r>
              <w:t>Smartoptics_DCP.py</w:t>
            </w:r>
          </w:p>
        </w:tc>
        <w:tc>
          <w:tcPr>
            <w:tcW w:w="1786" w:type="dxa"/>
          </w:tcPr>
          <w:p w14:paraId="280C3190" w14:textId="77777777" w:rsidR="00531890" w:rsidRDefault="00062B9F">
            <w:r>
              <w:t>Yes</w:t>
            </w:r>
          </w:p>
        </w:tc>
        <w:tc>
          <w:tcPr>
            <w:tcW w:w="1786" w:type="dxa"/>
          </w:tcPr>
          <w:p w14:paraId="76D61D1A" w14:textId="77777777" w:rsidR="00531890" w:rsidRDefault="00062B9F">
            <w:r>
              <w:t>Chassis, Cards, Optical ports</w:t>
            </w:r>
          </w:p>
        </w:tc>
      </w:tr>
      <w:tr w:rsidR="005F7C3F" w14:paraId="2B62DF64" w14:textId="77777777">
        <w:tc>
          <w:tcPr>
            <w:tcW w:w="1765" w:type="dxa"/>
          </w:tcPr>
          <w:p w14:paraId="7681EB69" w14:textId="77777777" w:rsidR="005F7C3F" w:rsidRDefault="00062B9F">
            <w:r>
              <w:t>Ciena 39xx / 51xx (SAOS 6.21.5)</w:t>
            </w:r>
          </w:p>
        </w:tc>
        <w:tc>
          <w:tcPr>
            <w:tcW w:w="1763" w:type="dxa"/>
          </w:tcPr>
          <w:p w14:paraId="713119EC" w14:textId="77777777" w:rsidR="005F7C3F" w:rsidRDefault="00062B9F">
            <w:r>
              <w:t>SSH / Serial</w:t>
            </w:r>
          </w:p>
        </w:tc>
        <w:tc>
          <w:tcPr>
            <w:tcW w:w="2102" w:type="dxa"/>
          </w:tcPr>
          <w:p w14:paraId="03BC5977" w14:textId="77777777" w:rsidR="005F7C3F" w:rsidRPr="00062B9F" w:rsidRDefault="00062B9F">
            <w:pPr>
              <w:rPr>
                <w:lang w:val="es-ES"/>
              </w:rPr>
            </w:pPr>
            <w:r w:rsidRPr="00062B9F">
              <w:rPr>
                <w:lang w:val="es-ES"/>
              </w:rPr>
              <w:t>Ciena_SAOS_Inv.py / Network/Ciena_SAOS.py</w:t>
            </w:r>
          </w:p>
        </w:tc>
        <w:tc>
          <w:tcPr>
            <w:tcW w:w="1741" w:type="dxa"/>
          </w:tcPr>
          <w:p w14:paraId="6BC0DEE7" w14:textId="77777777" w:rsidR="005F7C3F" w:rsidRDefault="00062B9F">
            <w:r>
              <w:t>No</w:t>
            </w:r>
          </w:p>
        </w:tc>
        <w:tc>
          <w:tcPr>
            <w:tcW w:w="1773" w:type="dxa"/>
          </w:tcPr>
          <w:p w14:paraId="6134385B" w14:textId="77777777" w:rsidR="005F7C3F" w:rsidRDefault="00062B9F">
            <w:r>
              <w:t>Chassis inventory + provisioning (hostname, mgmt VLAN, routes)</w:t>
            </w:r>
          </w:p>
        </w:tc>
      </w:tr>
      <w:tr w:rsidR="005F7C3F" w14:paraId="6BBE40A0" w14:textId="77777777">
        <w:tc>
          <w:tcPr>
            <w:tcW w:w="1765" w:type="dxa"/>
          </w:tcPr>
          <w:p w14:paraId="0B20BB20" w14:textId="77777777" w:rsidR="005F7C3F" w:rsidRPr="00062B9F" w:rsidRDefault="00062B9F">
            <w:pPr>
              <w:rPr>
                <w:lang w:val="es-ES"/>
              </w:rPr>
            </w:pPr>
            <w:r w:rsidRPr="00062B9F">
              <w:rPr>
                <w:lang w:val="es-ES"/>
              </w:rPr>
              <w:t>Ciena 39xx / 51xx / 81xx (SAOS 10.x)</w:t>
            </w:r>
          </w:p>
        </w:tc>
        <w:tc>
          <w:tcPr>
            <w:tcW w:w="1763" w:type="dxa"/>
          </w:tcPr>
          <w:p w14:paraId="01B76C28" w14:textId="77777777" w:rsidR="005F7C3F" w:rsidRDefault="00062B9F">
            <w:r>
              <w:t>SSH / Serial</w:t>
            </w:r>
          </w:p>
        </w:tc>
        <w:tc>
          <w:tcPr>
            <w:tcW w:w="2102" w:type="dxa"/>
          </w:tcPr>
          <w:p w14:paraId="74BCF07A" w14:textId="77777777" w:rsidR="005F7C3F" w:rsidRPr="00062B9F" w:rsidRDefault="00062B9F">
            <w:pPr>
              <w:rPr>
                <w:lang w:val="es-ES"/>
              </w:rPr>
            </w:pPr>
            <w:r w:rsidRPr="00062B9F">
              <w:rPr>
                <w:lang w:val="es-ES"/>
              </w:rPr>
              <w:t>Ciena_SAOS10_Inv.py / Network/Ciena_SAOS10.py</w:t>
            </w:r>
          </w:p>
        </w:tc>
        <w:tc>
          <w:tcPr>
            <w:tcW w:w="1741" w:type="dxa"/>
          </w:tcPr>
          <w:p w14:paraId="0F627023" w14:textId="77777777" w:rsidR="005F7C3F" w:rsidRDefault="00062B9F">
            <w:r>
              <w:t>No</w:t>
            </w:r>
          </w:p>
        </w:tc>
        <w:tc>
          <w:tcPr>
            <w:tcW w:w="1773" w:type="dxa"/>
          </w:tcPr>
          <w:p w14:paraId="4E74A3D7" w14:textId="77777777" w:rsidR="005F7C3F" w:rsidRDefault="00062B9F">
            <w:r>
              <w:t>Chassis inventory + provisioning (SAOS 10 CLI)</w:t>
            </w:r>
          </w:p>
        </w:tc>
      </w:tr>
      <w:tr w:rsidR="005F7C3F" w14:paraId="36549E62" w14:textId="77777777">
        <w:tc>
          <w:tcPr>
            <w:tcW w:w="1765" w:type="dxa"/>
          </w:tcPr>
          <w:p w14:paraId="7CC22BF0" w14:textId="77777777" w:rsidR="005F7C3F" w:rsidRDefault="00062B9F">
            <w:r>
              <w:t>Nokia G42 (upgrade target)</w:t>
            </w:r>
          </w:p>
        </w:tc>
        <w:tc>
          <w:tcPr>
            <w:tcW w:w="1763" w:type="dxa"/>
          </w:tcPr>
          <w:p w14:paraId="401C9318" w14:textId="77777777" w:rsidR="005F7C3F" w:rsidRDefault="00062B9F">
            <w:r>
              <w:t>SSH (link-local)</w:t>
            </w:r>
          </w:p>
        </w:tc>
        <w:tc>
          <w:tcPr>
            <w:tcW w:w="2102" w:type="dxa"/>
          </w:tcPr>
          <w:p w14:paraId="2343D1C4" w14:textId="77777777" w:rsidR="005F7C3F" w:rsidRDefault="00062B9F">
            <w:r>
              <w:t>Network/Nokia_G42_Upgrade.py</w:t>
            </w:r>
          </w:p>
        </w:tc>
        <w:tc>
          <w:tcPr>
            <w:tcW w:w="1741" w:type="dxa"/>
          </w:tcPr>
          <w:p w14:paraId="7BD32211" w14:textId="77777777" w:rsidR="005F7C3F" w:rsidRDefault="00062B9F">
            <w:r>
              <w:t>No</w:t>
            </w:r>
          </w:p>
        </w:tc>
        <w:tc>
          <w:tcPr>
            <w:tcW w:w="1773" w:type="dxa"/>
          </w:tcPr>
          <w:p w14:paraId="6DCEEC85" w14:textId="77777777" w:rsidR="005F7C3F" w:rsidRDefault="00062B9F">
            <w:r>
              <w:t>5-phase swimage download → validate → apply → activate</w:t>
            </w:r>
          </w:p>
        </w:tc>
      </w:tr>
    </w:tbl>
    <w:p w14:paraId="674CD703" w14:textId="77777777" w:rsidR="00531890" w:rsidRDefault="00062B9F">
      <w:pPr>
        <w:pStyle w:val="Heading1"/>
      </w:pPr>
      <w:r>
        <w:rPr>
          <w:color w:val="1F497D"/>
        </w:rPr>
        <w:t>Section 4 — Feature Modules</w:t>
      </w:r>
    </w:p>
    <w:p w14:paraId="09E17DE3" w14:textId="77777777" w:rsidR="00531890" w:rsidRDefault="00062B9F">
      <w:pPr>
        <w:pStyle w:val="Heading2"/>
      </w:pPr>
      <w:r>
        <w:rPr>
          <w:color w:val="2E74B5"/>
        </w:rPr>
        <w:t>4.1  Inventory Collection</w:t>
      </w:r>
    </w:p>
    <w:p w14:paraId="2AA7213E" w14:textId="77777777" w:rsidR="00531890" w:rsidRDefault="00062B9F">
      <w:r>
        <w:t>The Inventory tab is the primary operational mode. The user selects one or two pods (subnet .100–.112 range), sets a start/end IP within each pod, optionally uploads an existing report file (append mode), and clicks Run. The pipeline executes phases 1 and 2 (ping sweep + concurrent scan) and on completion triggers the export worker to write the Excel workbook.</w:t>
      </w:r>
    </w:p>
    <w:p w14:paraId="68B30EB4" w14:textId="77777777" w:rsidR="00531890" w:rsidRDefault="00062B9F">
      <w:r>
        <w:t>Key data collected per device type:</w:t>
      </w:r>
    </w:p>
    <w:p w14:paraId="3847FEA9" w14:textId="77777777" w:rsidR="00531890" w:rsidRDefault="00062B9F">
      <w:pPr>
        <w:pStyle w:val="ListBullet"/>
      </w:pPr>
      <w:r>
        <w:t>Nokia SAR / IXR — hardware_data (chassis), Card A_data, Card B_data, mda_data, port_data.</w:t>
      </w:r>
    </w:p>
    <w:p w14:paraId="3D01691E" w14:textId="77777777" w:rsidR="00531890" w:rsidRDefault="00062B9F">
      <w:pPr>
        <w:pStyle w:val="ListBullet"/>
      </w:pPr>
      <w:r>
        <w:t>Nokia 1830 — system_name, shelf_inventory, card data, interface_inventory.</w:t>
      </w:r>
    </w:p>
    <w:p w14:paraId="7A2A87ED" w14:textId="77777777" w:rsidR="00531890" w:rsidRDefault="00062B9F">
      <w:pPr>
        <w:pStyle w:val="ListBullet"/>
      </w:pPr>
      <w:r>
        <w:t>Ciena 6500 — equipment_inventory.</w:t>
      </w:r>
    </w:p>
    <w:p w14:paraId="4CAD7BBE" w14:textId="77777777" w:rsidR="00531890" w:rsidRDefault="00062B9F">
      <w:pPr>
        <w:pStyle w:val="ListBullet"/>
      </w:pPr>
      <w:r>
        <w:t>Smartoptics DCP — chassis and optical port inventory.</w:t>
      </w:r>
    </w:p>
    <w:p w14:paraId="3671108D" w14:textId="77777777" w:rsidR="00531890" w:rsidRDefault="00062B9F">
      <w:r>
        <w:lastRenderedPageBreak/>
        <w:t>All DataFrames share a common column schema: System Name, System Type, Type, Part Number, Serial Number, Description, Name, Source. Part descriptions are resolved via a SQLite lookup against data/network_inventory.db (first 10 characters of part number used as key). Results are cached in memory to avoid repeated DB queries within a run.</w:t>
      </w:r>
    </w:p>
    <w:p w14:paraId="2A94B39C" w14:textId="77777777" w:rsidR="00531890" w:rsidRDefault="00062B9F">
      <w:pPr>
        <w:pStyle w:val="Heading2"/>
      </w:pPr>
      <w:r>
        <w:rPr>
          <w:color w:val="2E74B5"/>
        </w:rPr>
        <w:t>4.2  Excel Report Generation</w:t>
      </w:r>
    </w:p>
    <w:p w14:paraId="25BB3EF7" w14:textId="77777777" w:rsidR="00531890" w:rsidRDefault="00062B9F">
      <w:r>
        <w:t>WorkbookBuilder.build_report_workbook() generates the output Excel file. It loads either Device_Report_Template.xlsx (new run) or an existing workbook (append mode). For each IP in sorted order it creates a device sheet copied from the template, writes inventory rows starting at row 15, auto-sizes columns, and adds a "Back to Summary" hyperlink in A1. The Summary sheet is populated last with device names hyperlinked to their respective tabs.</w:t>
      </w:r>
    </w:p>
    <w:p w14:paraId="1B6B54A9" w14:textId="77777777" w:rsidR="00531890" w:rsidRDefault="00062B9F">
      <w:r>
        <w:t>Append mode behaviour:</w:t>
      </w:r>
    </w:p>
    <w:p w14:paraId="7F9BA371" w14:textId="77777777" w:rsidR="00531890" w:rsidRDefault="00062B9F">
      <w:pPr>
        <w:pStyle w:val="ListBullet"/>
      </w:pPr>
      <w:r>
        <w:t>Reads existing Summary sheet to extract already-present IPs and sheet titles.</w:t>
      </w:r>
    </w:p>
    <w:p w14:paraId="10DA3445" w14:textId="77777777" w:rsidR="00531890" w:rsidRDefault="00062B9F">
      <w:pPr>
        <w:pStyle w:val="ListBullet"/>
      </w:pPr>
      <w:r>
        <w:t>If an IP already exists, its old sheet is deleted and replaced with fresh data.</w:t>
      </w:r>
    </w:p>
    <w:p w14:paraId="1E13E541" w14:textId="77777777" w:rsidR="00531890" w:rsidRDefault="00062B9F">
      <w:pPr>
        <w:pStyle w:val="ListBullet"/>
      </w:pPr>
      <w:r>
        <w:t>New devices are appended; all tabs are reordered (Summary first, then IPs in sorted order).</w:t>
      </w:r>
    </w:p>
    <w:p w14:paraId="7C4EAC33" w14:textId="77777777" w:rsidR="00531890" w:rsidRDefault="00062B9F">
      <w:pPr>
        <w:pStyle w:val="Heading2"/>
      </w:pPr>
      <w:r>
        <w:rPr>
          <w:color w:val="2E74B5"/>
        </w:rPr>
        <w:t>4.3  Packing Slip Generation</w:t>
      </w:r>
    </w:p>
    <w:p w14:paraId="71312C91" w14:textId="77777777" w:rsidR="00531890" w:rsidRDefault="00062B9F">
      <w:r>
        <w:t>The Packing Slip tab offers two modes: From Inventory (uses data already collected in the current session) and From File (imports a pre-built multi-sheet Excel). In both modes the user chooses Individual (one workbook per device) or Consolidated (all devices in one workbook). A column auto-size option is available.</w:t>
      </w:r>
    </w:p>
    <w:p w14:paraId="0687A340" w14:textId="77777777" w:rsidR="00531890" w:rsidRDefault="00062B9F">
      <w:r>
        <w:t>From File workflow:</w:t>
      </w:r>
    </w:p>
    <w:p w14:paraId="1C8E895F" w14:textId="77777777" w:rsidR="00531890" w:rsidRDefault="00062B9F">
      <w:pPr>
        <w:pStyle w:val="ListBullet"/>
      </w:pPr>
      <w:r>
        <w:t>User uploads a multi-sheet Excel file (one device per sheet; optional Summary sheet for metadata).</w:t>
      </w:r>
    </w:p>
    <w:p w14:paraId="2338C10E" w14:textId="77777777" w:rsidR="00531890" w:rsidRDefault="00062B9F">
      <w:pPr>
        <w:pStyle w:val="ListBullet"/>
      </w:pPr>
      <w:r>
        <w:t>Sheet names are listed; user selects which sheets to include.</w:t>
      </w:r>
    </w:p>
    <w:p w14:paraId="5352EAC2" w14:textId="77777777" w:rsidR="00531890" w:rsidRDefault="00062B9F">
      <w:pPr>
        <w:pStyle w:val="ListBullet"/>
      </w:pPr>
      <w:r>
        <w:t>WorkbookBuilder iterates selected sheets, writes rows to the packing slip template, and saves.</w:t>
      </w:r>
    </w:p>
    <w:p w14:paraId="2F0508EB" w14:textId="77777777" w:rsidR="00531890" w:rsidRDefault="00062B9F">
      <w:r>
        <w:t>Templates: ATLAS_Packing_Slip.xlsx (individual) or ATLAS_Consolidated_Packing_Slip.xlsx. Customer/project metadata is written into merged cell ranges C5:C6 with proper merged-cell handling.</w:t>
      </w:r>
    </w:p>
    <w:p w14:paraId="6F33DD2F" w14:textId="77777777" w:rsidR="00531890" w:rsidRDefault="00062B9F">
      <w:pPr>
        <w:pStyle w:val="Heading2"/>
      </w:pPr>
      <w:r>
        <w:rPr>
          <w:color w:val="2E74B5"/>
        </w:rPr>
        <w:t>4.4  TDS Tab</w:t>
      </w:r>
    </w:p>
    <w:p w14:paraId="33B94EA8" w14:textId="77777777" w:rsidR="00531890" w:rsidRDefault="00062B9F">
      <w:r>
        <w:t>The TDS (Test Diagnostic System) tab provides an interface for running TDS_v6.2.py against Ciena TDS nodes. TDS_v6.2.py is a 17 000-line script with module-level global state that cannot be safely re-entered in-process; ATLAS therefore launches it as a separate subprocess. In a frozen (installed) build the tab runs the sibling TDS.exe; in development mode it calls python scripts/TDS/TDS_v6.2.py directly.</w:t>
      </w:r>
    </w:p>
    <w:p w14:paraId="670B632A" w14:textId="77777777" w:rsidR="005F7C3F" w:rsidRDefault="00062B9F">
      <w:r>
        <w:t>Execution flow:</w:t>
      </w:r>
    </w:p>
    <w:p w14:paraId="3AE81DD2" w14:textId="77777777" w:rsidR="005F7C3F" w:rsidRDefault="00062B9F">
      <w:pPr>
        <w:pStyle w:val="ListBullet"/>
      </w:pPr>
      <w:r>
        <w:lastRenderedPageBreak/>
        <w:t>SSH host key pre-verification (F009): Before launching the subprocess, tds_frame.py probes port 22 and verifies — or prompts the user to accept — the host key on the GUI thread. The run does not proceed until the key is trusted.</w:t>
      </w:r>
    </w:p>
    <w:p w14:paraId="75CCD9C7" w14:textId="77777777" w:rsidR="005F7C3F" w:rsidRDefault="00062B9F">
      <w:pPr>
        <w:pStyle w:val="ListBullet"/>
      </w:pPr>
      <w:r>
        <w:t>Subprocess launch: Host, platform, username, and filename are passed as command-line arguments. The password is written to the subprocess stdin pipe (not on the command line) to avoid process-listing exposure (F020).</w:t>
      </w:r>
    </w:p>
    <w:p w14:paraId="4ECB94FD" w14:textId="77777777" w:rsidR="005F7C3F" w:rsidRDefault="00062B9F">
      <w:pPr>
        <w:pStyle w:val="ListBullet"/>
      </w:pPr>
      <w:r>
        <w:t>Worker thread: A background thread drives the subprocess with a 1 800-second (30-minute) timeout. Captured output is forwarded to the GUI via root.after() callbacks to keep the Tkinter event loop responsive.</w:t>
      </w:r>
    </w:p>
    <w:p w14:paraId="731F84C0" w14:textId="77777777" w:rsidR="005F7C3F" w:rsidRDefault="00062B9F">
      <w:pPr>
        <w:pStyle w:val="ListBullet"/>
      </w:pPr>
      <w:r>
        <w:t>Password scrubbing (F020): The password field in the GUI is cleared immediately after the subprocess starts.</w:t>
      </w:r>
    </w:p>
    <w:p w14:paraId="1B34A799" w14:textId="77777777" w:rsidR="00531890" w:rsidRDefault="00062B9F">
      <w:pPr>
        <w:pStyle w:val="Heading2"/>
      </w:pPr>
      <w:r>
        <w:rPr>
          <w:color w:val="2E74B5"/>
        </w:rPr>
        <w:t>4.5  Credential Management</w:t>
      </w:r>
    </w:p>
    <w:p w14:paraId="4E0E5726" w14:textId="77777777" w:rsidR="00531890" w:rsidRDefault="00062B9F">
      <w:r>
        <w:t>ATLAS uses Fernet symmetric encryption (utils/credentials.py) to store device credentials between sessions. On first launch, credentials_config.json is created with the three seeded defaults. The encryption key is derived per-machine and stored in %APPDATA%\ATLAS. A GUI dialog is presented when all stored credentials fail ("creds_needed" event), allowing the user to enter and optionally save new credentials without restarting the run.</w:t>
      </w:r>
    </w:p>
    <w:p w14:paraId="173219FC" w14:textId="77777777" w:rsidR="005F7C3F" w:rsidRDefault="00062B9F">
      <w:pPr>
        <w:pStyle w:val="Heading2"/>
      </w:pPr>
      <w:r>
        <w:t>4.6  Telnet Subsystem</w:t>
      </w:r>
    </w:p>
    <w:p w14:paraId="781B8F77" w14:textId="77777777" w:rsidR="005F7C3F" w:rsidRDefault="00062B9F">
      <w:r>
        <w:t>utils/telnet.py is a drop-in replacement for the telnetlib module removed in Python 3.13. It manages a raw TCP socket and performs Telnet option negotiation inline:</w:t>
      </w:r>
    </w:p>
    <w:p w14:paraId="545BCDE7" w14:textId="77777777" w:rsidR="005F7C3F" w:rsidRDefault="00062B9F">
      <w:pPr>
        <w:pStyle w:val="ListBullet"/>
      </w:pPr>
      <w:r>
        <w:t>IAC stripping: WILL / WONT / DO / DONT control sequences are consumed and appropriate refusal replies sent so devices do not stall on unanswered negotiation.</w:t>
      </w:r>
    </w:p>
    <w:p w14:paraId="60F6F28E" w14:textId="77777777" w:rsidR="005F7C3F" w:rsidRDefault="00062B9F">
      <w:pPr>
        <w:pStyle w:val="ListBullet"/>
      </w:pPr>
      <w:r>
        <w:t>Subnegotiation: IAC SB … IAC SE frames are consumed and discarded without reaching the caller.</w:t>
      </w:r>
    </w:p>
    <w:p w14:paraId="7CC4110B" w14:textId="77777777" w:rsidR="005F7C3F" w:rsidRDefault="00062B9F">
      <w:pPr>
        <w:pStyle w:val="ListBullet"/>
      </w:pPr>
      <w:r>
        <w:t>Timeout floor (F022): A minimum 0.1 s prevents spin loops on zero-timeout calls.</w:t>
      </w:r>
    </w:p>
    <w:p w14:paraId="08CEBC93" w14:textId="77777777" w:rsidR="005F7C3F" w:rsidRDefault="00062B9F">
      <w:pPr>
        <w:pStyle w:val="ListBullet"/>
      </w:pPr>
      <w:r>
        <w:t>Policy gate (F004): Every connection passes through telnet_policy.enforce_telnet_policy() — SSH-preferred probe (refuses Telnet if SSH :22 is open, cached 10 min), per-host JSON allowlist (data/telnet_allowlist.json), and optional LAMIS_REQUIRE_ENCRYPTED_TRANSPORT=1 kill-switch.</w:t>
      </w:r>
    </w:p>
    <w:p w14:paraId="7E250454" w14:textId="77777777" w:rsidR="005F7C3F" w:rsidRDefault="00062B9F">
      <w:pPr>
        <w:pStyle w:val="ListBullet"/>
      </w:pPr>
      <w:r>
        <w:t>Test coverage: tests/test_telnet_iac.py — 40+ unit tests covering plain passthrough, IAC escaping, all negotiation verbs, subnegotiation frames, truncated boundary sequences, and mixed login-banner scenarios.</w:t>
      </w:r>
    </w:p>
    <w:p w14:paraId="6D23FBCE" w14:textId="77777777" w:rsidR="005F7C3F" w:rsidRDefault="00062B9F">
      <w:pPr>
        <w:pStyle w:val="Heading2"/>
      </w:pPr>
      <w:r>
        <w:t>4.7  RLS Network Walk</w:t>
      </w:r>
    </w:p>
    <w:p w14:paraId="18800041" w14:textId="77777777" w:rsidR="005F7C3F" w:rsidRDefault="00062B9F">
      <w:r>
        <w:t>scripts/TDS/RLS_Network_Audit.py implements a bounded breadth-first search (BFS) across an RLS network by chaining TDS runs. Starting from a seed host (--seed or --seedfile), it discovers LLDP neighbors iteratively up to --max-hops (default 3):</w:t>
      </w:r>
    </w:p>
    <w:p w14:paraId="01967F2E" w14:textId="77777777" w:rsidR="005F7C3F" w:rsidRDefault="00062B9F">
      <w:pPr>
        <w:pStyle w:val="ListBullet"/>
      </w:pPr>
      <w:r>
        <w:t>In-process path: RLS_Network_Audit first tries to import tds_rls.RLSSession — a 1 980-line self-contained driver with no module-level globals. On success, RLSSession.run() is called directly, avoiding subprocess overhead.</w:t>
      </w:r>
    </w:p>
    <w:p w14:paraId="0599B8B8" w14:textId="77777777" w:rsidR="005F7C3F" w:rsidRDefault="00062B9F">
      <w:pPr>
        <w:pStyle w:val="ListBullet"/>
      </w:pPr>
      <w:r>
        <w:lastRenderedPageBreak/>
        <w:t>Subprocess fallback: If the import fails (e.g., frozen build), one TDS_v6.2.py subprocess is spawned per host. The credential is forwarded via the TDS_PASSWORD environment variable.</w:t>
      </w:r>
    </w:p>
    <w:p w14:paraId="75501660" w14:textId="77777777" w:rsidR="005F7C3F" w:rsidRDefault="00062B9F">
      <w:pPr>
        <w:pStyle w:val="ListBullet"/>
      </w:pPr>
      <w:r>
        <w:t>Artifacts: Each host run produces {HOST}_RLS_Validation.csv and {HOST}_RLS_Walk_Neighbors.csv. The neighbors file extends the BFS queue, deduplicated against the visited set.</w:t>
      </w:r>
    </w:p>
    <w:p w14:paraId="1C775AAB" w14:textId="77777777" w:rsidR="005F7C3F" w:rsidRDefault="00062B9F">
      <w:pPr>
        <w:pStyle w:val="ListBullet"/>
      </w:pPr>
      <w:r>
        <w:t>Output: Walk_Summary.csv — one row per discovered host with hop distance, run status, and validation counts.</w:t>
      </w:r>
    </w:p>
    <w:p w14:paraId="29DE1B07" w14:textId="77777777" w:rsidR="005F7C3F" w:rsidRDefault="00062B9F">
      <w:pPr>
        <w:pStyle w:val="Heading2"/>
      </w:pPr>
      <w:r>
        <w:t>4.8  File Processing Container</w:t>
      </w:r>
    </w:p>
    <w:p w14:paraId="48BFAB44" w14:textId="77777777" w:rsidR="005F7C3F" w:rsidRDefault="00062B9F">
      <w:r>
        <w:t>The File Processing tab consolidates three workbook-driven workflows behind a radio selector: Raw Inventory (process manually captured CLI transcripts), BoM (add or refresh a Bill of Materials sheet on an inventory workbook), and BoM Comparison (diff a Factory BoM against a Sales BoM and emit per-site shortfalls). None of these modes touch the network — they operate entirely against uploaded Excel files.</w:t>
      </w:r>
    </w:p>
    <w:p w14:paraId="7C1A33BB" w14:textId="77777777" w:rsidR="005F7C3F" w:rsidRDefault="00062B9F">
      <w:r>
        <w:t>Raw Inventory accepts either a single .txt transcript or a multi-sheet .xlsx; each sheet is treated as one device and merged into a unified Device Report using the same templates as a live scan. Section-banner detection, vendor-prefixed optic normalization, and parser-provided description fallback (see 5.8) all apply.</w:t>
      </w:r>
    </w:p>
    <w:p w14:paraId="143F7995" w14:textId="77777777" w:rsidR="005F7C3F" w:rsidRDefault="00062B9F">
      <w:pPr>
        <w:pStyle w:val="Heading2"/>
      </w:pPr>
      <w:r>
        <w:t>4.9  BoM Build &amp; Refresh</w:t>
      </w:r>
    </w:p>
    <w:p w14:paraId="62280B4A" w14:textId="77777777" w:rsidR="005F7C3F" w:rsidRDefault="00062B9F">
      <w:r>
        <w:t>BomFrame walks the Summary sheet of an inventory workbook, follows each row's hyperlink to its device tab, and aggregates part rows through WorkbookBuilder._build_bom_sheet(). The resulting BOM tab is inserted after Summary with one row per unique part number across all devices, summed quantities, and category groupings inferred from section banners (Chassis / Cards / Optics / Passives).</w:t>
      </w:r>
    </w:p>
    <w:p w14:paraId="3545FEA2" w14:textId="77777777" w:rsidR="005F7C3F" w:rsidRDefault="00062B9F">
      <w:pPr>
        <w:pStyle w:val="Heading2"/>
      </w:pPr>
      <w:r>
        <w:t>4.10  BoM Comparison (Factory vs Sales)</w:t>
      </w:r>
    </w:p>
    <w:p w14:paraId="59466424" w14:textId="77777777" w:rsidR="005F7C3F" w:rsidRDefault="00062B9F">
      <w:r>
        <w:t>BomCompareFrame loads a Factory BoM (typically the BPA Factory Inventory workbook) and a Sales BoM (the customer-facing per-site quote) and emits a comparison workbook with three tabs:</w:t>
      </w:r>
    </w:p>
    <w:p w14:paraId="7C7CAA5E" w14:textId="77777777" w:rsidR="005F7C3F" w:rsidRDefault="00062B9F">
      <w:pPr>
        <w:pStyle w:val="ListBullet"/>
      </w:pPr>
      <w:r>
        <w:t>Missing BOM — mirrors the Sales BoM's site-column layout and shows per-site shortfalls, plus a trailing Spares Available column reflecting how many of each missing part the Factory's Spares tab can backfill.</w:t>
      </w:r>
    </w:p>
    <w:p w14:paraId="55A0CA90" w14:textId="77777777" w:rsidR="005F7C3F" w:rsidRDefault="00062B9F">
      <w:pPr>
        <w:pStyle w:val="ListBullet"/>
      </w:pPr>
      <w:r>
        <w:t>Factory BoM — a full-fidelity copy of the source Factory sheet so the operator can see what the diff was made against without opening the original.</w:t>
      </w:r>
    </w:p>
    <w:p w14:paraId="1487DE3E" w14:textId="77777777" w:rsidR="005F7C3F" w:rsidRDefault="00062B9F">
      <w:pPr>
        <w:pStyle w:val="ListBullet"/>
      </w:pPr>
      <w:r>
        <w:t>Sales BoM — same, for the Sales side.</w:t>
      </w:r>
    </w:p>
    <w:p w14:paraId="3B65A187" w14:textId="77777777" w:rsidR="005F7C3F" w:rsidRDefault="00062B9F">
      <w:r>
        <w:t xml:space="preserve">Header detection prefers the rightmost "Total" column over the first "Qty" (Sales BoMs commonly have a Qty subheader per site row plus a final Total roll-up). Two-row site headers (site name on row N, repeated Qty on row N+1) are supported. Section banners matching Maintenance / Software / Services / Support / Warranty are excluded; intangible description </w:t>
      </w:r>
      <w:r>
        <w:lastRenderedPageBreak/>
        <w:t>keywords filter rows in flat Sales BoMs that lack banners. Duplicate site labels (e.g. two BENT columns) are merged in-order so the writer's site-keyed dict does not drop a slot.</w:t>
      </w:r>
    </w:p>
    <w:p w14:paraId="44F289F1" w14:textId="77777777" w:rsidR="005F7C3F" w:rsidRDefault="00062B9F">
      <w:pPr>
        <w:pStyle w:val="Heading2"/>
      </w:pPr>
      <w:r>
        <w:t>4.11  Provisioning Mode</w:t>
      </w:r>
    </w:p>
    <w:p w14:paraId="27A2AA7C" w14:textId="77777777" w:rsidR="005F7C3F" w:rsidRDefault="00062B9F">
      <w:r>
        <w:t>The Provisioning tab drives first-touch network provisioning over serial console or SSH. The user uploads an Excel sheet (columns: IP, Hostname; optional Subnet, Gateway) and either selects one device for a serial run or runs the entire sheet in batch over LAN. Device-type-specific fields appear conditionally based on the dropdown selection (Auto / Nokia 7705 SAR / Nokia 7250 IXR / Nokia 1830 OLS / Ciena SAOS 6.21.5 / Ciena SAOS 10).</w:t>
      </w:r>
    </w:p>
    <w:p w14:paraId="267318E9" w14:textId="77777777" w:rsidR="005F7C3F" w:rsidRDefault="00062B9F">
      <w:r>
        <w:t>Per-family scripts under scripts/Network/ implement the MOP step sequences:</w:t>
      </w:r>
    </w:p>
    <w:p w14:paraId="288F6F86" w14:textId="77777777" w:rsidR="005F7C3F" w:rsidRDefault="00062B9F">
      <w:pPr>
        <w:pStyle w:val="ListBullet"/>
      </w:pPr>
      <w:r>
        <w:t>Nokia_Provision.py — Nokia 7705 SAR / 7250 IXR: configure system name, BOF primary-address, BOF static route, card type (iom-sar / iom-ixr-r6), MDA equipping per show mda, and admin save bof / admin save.</w:t>
      </w:r>
    </w:p>
    <w:p w14:paraId="21B62918" w14:textId="77777777" w:rsidR="005F7C3F" w:rsidRDefault="00062B9F">
      <w:pPr>
        <w:pStyle w:val="ListBullet"/>
      </w:pPr>
      <w:r>
        <w:t>Nokia_OLS.py — Nokia 1830 OLS PSI-4L / PSI-8L / PSS-16II: config general name, disable DHCP on management port, set the management IP on mfc/usrpnl oamp, add the default route, and config database.</w:t>
      </w:r>
    </w:p>
    <w:p w14:paraId="64534726" w14:textId="77777777" w:rsidR="005F7C3F" w:rsidRDefault="00062B9F">
      <w:pPr>
        <w:pStyle w:val="ListBullet"/>
      </w:pPr>
      <w:r>
        <w:t>Ciena_SAOS.py — Ciena 39xx/51xx (SAOS 6.21.5): set host-name, create the management VLAN and IP interface, add the static route, bind preferred-source for management protocols, configuration save.</w:t>
      </w:r>
    </w:p>
    <w:p w14:paraId="69DD56F1" w14:textId="77777777" w:rsidR="005F7C3F" w:rsidRDefault="00062B9F">
      <w:pPr>
        <w:pStyle w:val="ListBullet"/>
      </w:pPr>
      <w:r>
        <w:t>Ciena_SAOS10.py — Ciena 39xx/51xx/81xx (SAOS 10.x): same shape but expressed in SAOS-10 CLI syntax.</w:t>
      </w:r>
    </w:p>
    <w:p w14:paraId="6B5D4918" w14:textId="77777777" w:rsidR="005F7C3F" w:rsidRDefault="00062B9F">
      <w:r>
        <w:t>Auto-detect maps hostname suffixes (_7705 / _7250 / _OLS / _SAOS / _SAOS10) to device family, so a mixed spreadsheet can be run in a single batch.</w:t>
      </w:r>
    </w:p>
    <w:p w14:paraId="74CA0CFC" w14:textId="77777777" w:rsidR="005F7C3F" w:rsidRDefault="00062B9F">
      <w:pPr>
        <w:pStyle w:val="Heading2"/>
      </w:pPr>
      <w:r>
        <w:t>4.12  Software Upgrades Mode</w:t>
      </w:r>
    </w:p>
    <w:p w14:paraId="066115B6" w14:textId="77777777" w:rsidR="005F7C3F" w:rsidRDefault="00062B9F">
      <w:r>
        <w:t>The Software Upgrades tab stages a local folder of upgrade artifacts so a directly-connected device pulls them over HTTP. The workflow is: browse to the bundle folder → pick a device family → enter the PC NIC IP for the device's service network → click "Apply Static IP" (UAC-elevates and runs netsh interface ipv4 set address) → "Start Server" launches an in-process ThreadingHTTPServer on :8000 rooted at the chosen folder, with per-file byte-progress streaming to the GUI's progress bar.</w:t>
      </w:r>
    </w:p>
    <w:p w14:paraId="558AABD3" w14:textId="77777777" w:rsidR="005F7C3F" w:rsidRDefault="00062B9F">
      <w:r>
        <w:t>Per-device-family upgrade drivers (scripts/Network/):</w:t>
      </w:r>
    </w:p>
    <w:p w14:paraId="43EEAD25" w14:textId="77777777" w:rsidR="005F7C3F" w:rsidRDefault="00062B9F">
      <w:pPr>
        <w:pStyle w:val="ListBullet"/>
      </w:pPr>
      <w:r>
        <w:t>Ciena_RLS_Upgrade.py — SSH to the RLS, issue software-install uri "http://&lt;server&gt;:&lt;port&gt;/&lt;file&gt;.tgz", poll upgrade-operational-state until idle, and treat a post-install SSH drop (after a 60 s minimum) as the warm-reset success signal. PC sits at 10.0.0.2 (CTM41) or 10.0.0.6 (CTM42); shelf at .1 / .5.</w:t>
      </w:r>
    </w:p>
    <w:p w14:paraId="36754912" w14:textId="77777777" w:rsidR="005F7C3F" w:rsidRDefault="00062B9F">
      <w:pPr>
        <w:pStyle w:val="ListBullet"/>
      </w:pPr>
      <w:r>
        <w:t>Nokia_G42_Upgrade.py — five-phase driver: disable ZTP and recover-mode, set secure-mode false, download swimage source=&lt;url&gt;, validate, prepare-upgrade -i apply, activate swimage. A dropped SSH session after activate is the success signal. PC at 169.254.0.101 / G42 at 169.254.0.1.</w:t>
      </w:r>
    </w:p>
    <w:p w14:paraId="4C810F34" w14:textId="77777777" w:rsidR="005F7C3F" w:rsidRDefault="00062B9F">
      <w:pPr>
        <w:pStyle w:val="ListBullet"/>
      </w:pPr>
      <w:r>
        <w:lastRenderedPageBreak/>
        <w:t>Nokia_PSI_Upgrade.py — configure the PSI's internal FTP server slot to point at the HTTP server (protocol HTTP, port 8000, root /CC/), run config software upgrade manual audit/load, poll status until complete, then manual activate yes. PC at 172.16.0.101 / PSI at 172.16.0.1.</w:t>
      </w:r>
    </w:p>
    <w:p w14:paraId="0E312BAA" w14:textId="77777777" w:rsidR="005F7C3F" w:rsidRDefault="00062B9F">
      <w:pPr>
        <w:pStyle w:val="Heading2"/>
      </w:pPr>
      <w:r>
        <w:t>4.13  Diagnostics Container</w:t>
      </w:r>
    </w:p>
    <w:p w14:paraId="0F64D035" w14:textId="77777777" w:rsidR="005F7C3F" w:rsidRDefault="00062B9F">
      <w:r>
        <w:t>The top-level "Diagnostics" tab is a container with two radio-toggled sub-modes: TDS (the existing single-host TDSFrame, see 4.4) and Network Audit (a UI wrapper around RLS_Network_Audit.py, see 4.7). The audit form captures seed host/file, username, password, optional seed TID, max hops, and a Run button; output and Walk_Summary.csv land in the user-selected output directory.</w:t>
      </w:r>
    </w:p>
    <w:p w14:paraId="2994449E" w14:textId="77777777" w:rsidR="00531890" w:rsidRDefault="00062B9F">
      <w:pPr>
        <w:pStyle w:val="Heading1"/>
      </w:pPr>
      <w:r>
        <w:rPr>
          <w:color w:val="1F497D"/>
        </w:rPr>
        <w:t>Section 5 — Bug Fixes &amp; Defect Log</w:t>
      </w:r>
    </w:p>
    <w:p w14:paraId="38192030" w14:textId="77777777" w:rsidR="00531890" w:rsidRDefault="00062B9F">
      <w:r>
        <w:t>The following defects were identified during development and testing. Each entry documents the problem as it existed, the fix applied, and the justification.</w:t>
      </w:r>
    </w:p>
    <w:p w14:paraId="36F4B385" w14:textId="77777777" w:rsidR="00531890" w:rsidRDefault="00062B9F">
      <w:pPr>
        <w:pStyle w:val="Heading2"/>
      </w:pPr>
      <w:r>
        <w:rPr>
          <w:color w:val="2E74B5"/>
        </w:rPr>
        <w:t>5.1  Sequential Script Execution — One Device at a Time</w:t>
      </w:r>
    </w:p>
    <w:p w14:paraId="6497C63D" w14:textId="77777777" w:rsidR="00531890" w:rsidRDefault="00062B9F">
      <w:pPr>
        <w:pStyle w:val="Heading3"/>
      </w:pPr>
      <w:r>
        <w:rPr>
          <w:color w:val="404040"/>
        </w:rPr>
        <w:t>Problem</w:t>
      </w:r>
    </w:p>
    <w:p w14:paraId="2D9CF298" w14:textId="77777777" w:rsidR="00531890" w:rsidRDefault="00062B9F">
      <w:r>
        <w:t>The original pipeline identified all devices first (with limited concurrency) and then executed all scripts sequentially in a single-threaded loop (process_task_queue). On a 20-device range, the execute phase ran devices one-by-one with a new SSH connection per device. A full scan could take 10–15 minutes.</w:t>
      </w:r>
    </w:p>
    <w:p w14:paraId="7913824A" w14:textId="77777777" w:rsidR="00531890" w:rsidRDefault="00062B9F">
      <w:pPr>
        <w:pStyle w:val="Heading3"/>
      </w:pPr>
      <w:r>
        <w:rPr>
          <w:color w:val="404040"/>
        </w:rPr>
        <w:t>Fix</w:t>
      </w:r>
    </w:p>
    <w:p w14:paraId="7C7A3F40" w14:textId="77777777" w:rsidR="00531890" w:rsidRDefault="00062B9F">
      <w:r>
        <w:t>Replaced the identify-all → execute-all architecture with a combined per-device pipeline dispatched to a ThreadPoolExecutor(max_workers=5). Each worker runs identify + execute as an atomic unit. Five devices are processed simultaneously. process_task_queue is preserved for LAN/Serial mode (TDS path).</w:t>
      </w:r>
    </w:p>
    <w:p w14:paraId="78D96984" w14:textId="77777777" w:rsidR="00531890" w:rsidRDefault="00062B9F">
      <w:pPr>
        <w:pStyle w:val="Heading3"/>
      </w:pPr>
      <w:r>
        <w:rPr>
          <w:color w:val="404040"/>
        </w:rPr>
        <w:t>Justification</w:t>
      </w:r>
    </w:p>
    <w:p w14:paraId="47B1E31D" w14:textId="77777777" w:rsidR="00531890" w:rsidRDefault="00062B9F">
      <w:r>
        <w:t>Concurrent processing reduces end-to-end scan time proportionally with the number of simultaneous workers. A 20-device range that previously took ~12 minutes now completes in approximately 3–4 minutes on typical network conditions.</w:t>
      </w:r>
    </w:p>
    <w:p w14:paraId="0E62BA9C" w14:textId="77777777" w:rsidR="00531890" w:rsidRDefault="00062B9F">
      <w:pPr>
        <w:pStyle w:val="Heading2"/>
      </w:pPr>
      <w:r>
        <w:rPr>
          <w:color w:val="2E74B5"/>
        </w:rPr>
        <w:t>5.2  Double SSH Login Per Device (Identify + Execute)</w:t>
      </w:r>
    </w:p>
    <w:p w14:paraId="7C9DBBCC" w14:textId="77777777" w:rsidR="00531890" w:rsidRDefault="00062B9F">
      <w:pPr>
        <w:pStyle w:val="Heading3"/>
      </w:pPr>
      <w:r>
        <w:rPr>
          <w:color w:val="404040"/>
        </w:rPr>
        <w:t>Problem</w:t>
      </w:r>
    </w:p>
    <w:p w14:paraId="4A3A8C1A" w14:textId="77777777" w:rsidR="00531890" w:rsidRDefault="00062B9F">
      <w:r>
        <w:t>DeviceIdentifier opened a full SSH session (banner probe → authenticate → run ID commands → close). ScriptSelector then opened a second SSH session to the same device for command execution. Every paramiko-based device required two complete connect-and-authenticate round-trips, adding 2–5 seconds of overhead per device.</w:t>
      </w:r>
    </w:p>
    <w:p w14:paraId="431D9930" w14:textId="77777777" w:rsidR="00531890" w:rsidRDefault="00062B9F">
      <w:pPr>
        <w:pStyle w:val="Heading3"/>
      </w:pPr>
      <w:r>
        <w:rPr>
          <w:color w:val="404040"/>
        </w:rPr>
        <w:lastRenderedPageBreak/>
        <w:t>Fix</w:t>
      </w:r>
    </w:p>
    <w:p w14:paraId="618A94D0" w14:textId="77777777" w:rsidR="00531890" w:rsidRDefault="00062B9F">
      <w:r>
        <w:t>Modified _ssh_identify_attempt to keep the paramiko transport alive on successful non-1830 identification by separating the shell channel close from the transport close (_keep_client flag). Added DeviceIdentifier.take_identified_client() to extract the live client. Added BaseScript.set_existing_ssh_client() to all paramiko-based scripts. Scripts check _injected_ssh_client on entry and reuse the transport instead of calling connect().</w:t>
      </w:r>
    </w:p>
    <w:p w14:paraId="1C7BC941" w14:textId="77777777" w:rsidR="00531890" w:rsidRDefault="00062B9F">
      <w:pPr>
        <w:pStyle w:val="Heading3"/>
      </w:pPr>
      <w:r>
        <w:rPr>
          <w:color w:val="404040"/>
        </w:rPr>
        <w:t>Justification</w:t>
      </w:r>
    </w:p>
    <w:p w14:paraId="53E48659" w14:textId="77777777" w:rsidR="00531890" w:rsidRDefault="00062B9F">
      <w:r>
        <w:t>Eliminates the second TCP handshake, SSH key exchange, and authentication sequence for Nokia SAR, Nokia IXR, and Smartoptics DCP devices. Reduces per-device overhead by approximately 2–4 seconds and reduces load on device management planes.</w:t>
      </w:r>
    </w:p>
    <w:p w14:paraId="0102E5F8" w14:textId="77777777" w:rsidR="00531890" w:rsidRDefault="00062B9F">
      <w:pPr>
        <w:pStyle w:val="Heading2"/>
      </w:pPr>
      <w:r>
        <w:rPr>
          <w:color w:val="2E74B5"/>
        </w:rPr>
        <w:t>5.3  Abort Only Stopped the Last Active Script</w:t>
      </w:r>
    </w:p>
    <w:p w14:paraId="673D0234" w14:textId="77777777" w:rsidR="00531890" w:rsidRDefault="00062B9F">
      <w:pPr>
        <w:pStyle w:val="Heading3"/>
      </w:pPr>
      <w:r>
        <w:rPr>
          <w:color w:val="404040"/>
        </w:rPr>
        <w:t>Problem</w:t>
      </w:r>
    </w:p>
    <w:p w14:paraId="2A8A7E0D" w14:textId="77777777" w:rsidR="00531890" w:rsidRDefault="00062B9F">
      <w:r>
        <w:t>abort_program() held a single current_script_instance reference — the most recently started script. When 5 scripts ran concurrently, pressing Abort only called abort_connection() on one of them. The remaining 4 ran to completion regardless of the user's request.</w:t>
      </w:r>
    </w:p>
    <w:p w14:paraId="1E129303" w14:textId="77777777" w:rsidR="00531890" w:rsidRDefault="00062B9F">
      <w:pPr>
        <w:pStyle w:val="Heading3"/>
      </w:pPr>
      <w:r>
        <w:rPr>
          <w:color w:val="404040"/>
        </w:rPr>
        <w:t>Fix</w:t>
      </w:r>
    </w:p>
    <w:p w14:paraId="499EAF35" w14:textId="77777777" w:rsidR="00531890" w:rsidRDefault="00062B9F">
      <w:r>
        <w:t>Added _active_scripts: Dict[str, Any] (keyed by IP) and _active_scripts_lock to InventoryGUI.__init__. Each _process_single_device() call registers the script instance before execution and deregisters it after. abort_program() now iterates the full dict and calls abort_connection() on every registered instance simultaneously. current_script_instance is retained for backward compatibility with the LAN/Serial path.</w:t>
      </w:r>
    </w:p>
    <w:p w14:paraId="67B46B47" w14:textId="77777777" w:rsidR="00531890" w:rsidRDefault="00062B9F">
      <w:pPr>
        <w:pStyle w:val="Heading3"/>
      </w:pPr>
      <w:r>
        <w:rPr>
          <w:color w:val="404040"/>
        </w:rPr>
        <w:t>Justification</w:t>
      </w:r>
    </w:p>
    <w:p w14:paraId="0F8479A2" w14:textId="77777777" w:rsidR="00531890" w:rsidRDefault="00062B9F">
      <w:r>
        <w:t>With a concurrent pipeline, single-instance abort tracking is architecturally incorrect. The dict-based registry scales to any number of workers and provides correct abort semantics regardless of which scripts are currently executing.</w:t>
      </w:r>
    </w:p>
    <w:p w14:paraId="683AF279" w14:textId="77777777" w:rsidR="00531890" w:rsidRDefault="00062B9F">
      <w:pPr>
        <w:pStyle w:val="Heading2"/>
      </w:pPr>
      <w:r>
        <w:rPr>
          <w:color w:val="2E74B5"/>
        </w:rPr>
        <w:t>5.4  Default Credential Order — cli/admin Tried Before admin/admin</w:t>
      </w:r>
    </w:p>
    <w:p w14:paraId="3874F5C2" w14:textId="77777777" w:rsidR="00531890" w:rsidRDefault="00062B9F">
      <w:pPr>
        <w:pStyle w:val="Heading3"/>
      </w:pPr>
      <w:r>
        <w:rPr>
          <w:color w:val="404040"/>
        </w:rPr>
        <w:t>Problem</w:t>
      </w:r>
    </w:p>
    <w:p w14:paraId="7A04D93B" w14:textId="77777777" w:rsidR="00531890" w:rsidRDefault="00062B9F">
      <w:r>
        <w:t>The original _BUILTIN_DEFAULT_SEED tried credentials in order: cli/admin → admin/admin → ADMIN/ADMIN. Nokia SAR and IXR devices (the most common device type) use admin/admin. Placing cli/admin first meant every SAR and IXR connection required one failed attempt before succeeding on the second try.</w:t>
      </w:r>
    </w:p>
    <w:p w14:paraId="270EB0C2" w14:textId="77777777" w:rsidR="00531890" w:rsidRDefault="00062B9F">
      <w:pPr>
        <w:pStyle w:val="Heading3"/>
      </w:pPr>
      <w:r>
        <w:rPr>
          <w:color w:val="404040"/>
        </w:rPr>
        <w:t>Fix</w:t>
      </w:r>
    </w:p>
    <w:p w14:paraId="799FD3EC" w14:textId="77777777" w:rsidR="00531890" w:rsidRDefault="00062B9F">
      <w:r>
        <w:t>Changed _BUILTIN_DEFAULT_SEED order to: admin/admin → cli/admin → su/Ciena123. Removed ADMIN/ADMIN from the seed (all-caps variant is no longer needed as a default). Updated _seed_defaults_into_config() migration to reorder entries in existing credential stores on upgrade. Updated all affected unit tests.</w:t>
      </w:r>
    </w:p>
    <w:p w14:paraId="0391EF96" w14:textId="77777777" w:rsidR="00531890" w:rsidRDefault="00062B9F">
      <w:pPr>
        <w:pStyle w:val="Heading3"/>
      </w:pPr>
      <w:r>
        <w:rPr>
          <w:color w:val="404040"/>
        </w:rPr>
        <w:lastRenderedPageBreak/>
        <w:t>Justification</w:t>
      </w:r>
    </w:p>
    <w:p w14:paraId="10A101DF" w14:textId="77777777" w:rsidR="00531890" w:rsidRDefault="00062B9F">
      <w:r>
        <w:t>Placing the most common credential first eliminates a wasted failed attempt on the majority of devices. su/Ciena123 (Ciena) is third because Ciena devices are fewer in number and use wexpect paths that do not benefit from the SSH fast-path anyway.</w:t>
      </w:r>
    </w:p>
    <w:p w14:paraId="0BD17A38" w14:textId="77777777" w:rsidR="00531890" w:rsidRDefault="00062B9F">
      <w:pPr>
        <w:pStyle w:val="Heading2"/>
      </w:pPr>
      <w:r>
        <w:rPr>
          <w:color w:val="2E74B5"/>
        </w:rPr>
        <w:t>5.5  Race Condition — Shared DeviceIdentifier Instance Across Worker Threads</w:t>
      </w:r>
    </w:p>
    <w:p w14:paraId="7E4A5E47" w14:textId="77777777" w:rsidR="00531890" w:rsidRDefault="00062B9F">
      <w:pPr>
        <w:pStyle w:val="Heading3"/>
      </w:pPr>
      <w:r>
        <w:rPr>
          <w:color w:val="404040"/>
        </w:rPr>
        <w:t>Problem</w:t>
      </w:r>
    </w:p>
    <w:p w14:paraId="060FC2E2" w14:textId="77777777" w:rsidR="00531890" w:rsidRDefault="00062B9F">
      <w:r>
        <w:t>The original identify phase created one DeviceIdentifier() instance and reused it across the thread pool. Internal state (_identified_client, parsed results) was not thread-safe. Under concurrent load, two workers could simultaneously write to the same instance attributes, causing device type to be misidentified or SSH clients to be leaked.</w:t>
      </w:r>
    </w:p>
    <w:p w14:paraId="25B3F999" w14:textId="77777777" w:rsidR="00531890" w:rsidRDefault="00062B9F">
      <w:pPr>
        <w:pStyle w:val="Heading3"/>
      </w:pPr>
      <w:r>
        <w:rPr>
          <w:color w:val="404040"/>
        </w:rPr>
        <w:t>Fix</w:t>
      </w:r>
    </w:p>
    <w:p w14:paraId="047B1D7B" w14:textId="77777777" w:rsidR="00531890" w:rsidRDefault="00062B9F">
      <w:r>
        <w:t>Changed _process_single_device() to instantiate a new DeviceIdentifier() per device. Each worker owns its instance for the full identify + extract + execute lifetime. No shared mutable state exists between concurrent workers.</w:t>
      </w:r>
    </w:p>
    <w:p w14:paraId="0226A252" w14:textId="77777777" w:rsidR="00531890" w:rsidRDefault="00062B9F">
      <w:pPr>
        <w:pStyle w:val="Heading3"/>
      </w:pPr>
      <w:r>
        <w:rPr>
          <w:color w:val="404040"/>
        </w:rPr>
        <w:t>Justification</w:t>
      </w:r>
    </w:p>
    <w:p w14:paraId="1F2DE4D4" w14:textId="77777777" w:rsidR="00531890" w:rsidRDefault="00062B9F">
      <w:r>
        <w:t>Per-instance isolation is the standard thread-safety pattern. The overhead of creating one lightweight Python object per device is negligible compared to the SSH round-trip time.</w:t>
      </w:r>
    </w:p>
    <w:p w14:paraId="3EB065F8" w14:textId="77777777" w:rsidR="00531890" w:rsidRDefault="00062B9F">
      <w:pPr>
        <w:pStyle w:val="Heading2"/>
      </w:pPr>
      <w:r>
        <w:rPr>
          <w:color w:val="2E74B5"/>
        </w:rPr>
        <w:t>5.6  Nokia SAR / IXR — finally Block Merged with Next Method Definition</w:t>
      </w:r>
    </w:p>
    <w:p w14:paraId="1044BA7B" w14:textId="77777777" w:rsidR="00531890" w:rsidRDefault="00062B9F">
      <w:pPr>
        <w:pStyle w:val="Heading3"/>
      </w:pPr>
      <w:r>
        <w:rPr>
          <w:color w:val="404040"/>
        </w:rPr>
        <w:t>Problem</w:t>
      </w:r>
    </w:p>
    <w:p w14:paraId="37B2BCED" w14:textId="77777777" w:rsidR="00531890" w:rsidRDefault="00062B9F">
      <w:r>
        <w:t>During the SSH reuse refactor, a merge artifact left the finally: block of execute_ssh_commands() with its closing structure accidentally concatenated with the first line of the next method definition in both Nokia_SAR.py and Nokia_IXR.py. This caused a SyntaxError on import, preventing either script from loading.</w:t>
      </w:r>
    </w:p>
    <w:p w14:paraId="5F06AB6F" w14:textId="77777777" w:rsidR="00531890" w:rsidRDefault="00062B9F">
      <w:pPr>
        <w:pStyle w:val="Heading3"/>
      </w:pPr>
      <w:r>
        <w:rPr>
          <w:color w:val="404040"/>
        </w:rPr>
        <w:t>Fix</w:t>
      </w:r>
    </w:p>
    <w:p w14:paraId="1DEBAB46" w14:textId="77777777" w:rsidR="00531890" w:rsidRDefault="00062B9F">
      <w:r>
        <w:t>Corrected the indentation and block structure of the finally clause in both files. Added explicit _owns_client flag logic: the SSH client is only closed in the finally block when _owns_client is True (i.e., the script opened the connection itself, not via injection).</w:t>
      </w:r>
    </w:p>
    <w:p w14:paraId="7516701F" w14:textId="77777777" w:rsidR="00531890" w:rsidRDefault="00062B9F">
      <w:pPr>
        <w:pStyle w:val="Heading3"/>
      </w:pPr>
      <w:r>
        <w:rPr>
          <w:color w:val="404040"/>
        </w:rPr>
        <w:t>Justification</w:t>
      </w:r>
    </w:p>
    <w:p w14:paraId="78D85157" w14:textId="77777777" w:rsidR="00531890" w:rsidRDefault="00062B9F">
      <w:r>
        <w:t>A SyntaxError at import time produces a silent total failure — the device is skipped with no diagnostic output. The _owns_client guard also ensures injected transports are not prematurely closed, which would cause subsequent commands to fail with "SSH session not active".</w:t>
      </w:r>
    </w:p>
    <w:p w14:paraId="1DB56F05" w14:textId="77777777" w:rsidR="00531890" w:rsidRDefault="00062B9F">
      <w:pPr>
        <w:pStyle w:val="Heading2"/>
      </w:pPr>
      <w:r>
        <w:rPr>
          <w:color w:val="2E74B5"/>
        </w:rPr>
        <w:t>5.7  Progress Counter Not Thread-Safe Under Concurrent Scan</w:t>
      </w:r>
    </w:p>
    <w:p w14:paraId="5470C265" w14:textId="77777777" w:rsidR="00531890" w:rsidRDefault="00062B9F">
      <w:pPr>
        <w:pStyle w:val="Heading3"/>
      </w:pPr>
      <w:r>
        <w:rPr>
          <w:color w:val="404040"/>
        </w:rPr>
        <w:t>Problem</w:t>
      </w:r>
    </w:p>
    <w:p w14:paraId="04DE83A6" w14:textId="77777777" w:rsidR="00531890" w:rsidRDefault="00062B9F">
      <w:r>
        <w:t xml:space="preserve">The "Scanning X/Y devices" progress counter incremented a plain integer (completed_count) from multiple worker threads without synchronisation. Two workers finishing simultaneously </w:t>
      </w:r>
      <w:r>
        <w:lastRenderedPageBreak/>
        <w:t>could read the same value, causing the displayed count to show duplicate numbers or stop before reaching the device total.</w:t>
      </w:r>
    </w:p>
    <w:p w14:paraId="676D1A72" w14:textId="77777777" w:rsidR="00531890" w:rsidRDefault="00062B9F">
      <w:pPr>
        <w:pStyle w:val="Heading3"/>
      </w:pPr>
      <w:r>
        <w:rPr>
          <w:color w:val="404040"/>
        </w:rPr>
        <w:t>Fix</w:t>
      </w:r>
    </w:p>
    <w:p w14:paraId="5F9C6885" w14:textId="77777777" w:rsidR="00531890" w:rsidRDefault="00062B9F">
      <w:r>
        <w:t>Wrapped completed_count in a threading.Lock() (completed_lock) in run_inventory_worker. Each worker acquires the lock before reading and incrementing the counter, then releases it before putting the progress event on the queue.</w:t>
      </w:r>
    </w:p>
    <w:p w14:paraId="0E629FBE" w14:textId="77777777" w:rsidR="00531890" w:rsidRDefault="00062B9F">
      <w:pPr>
        <w:pStyle w:val="Heading3"/>
      </w:pPr>
      <w:r>
        <w:rPr>
          <w:color w:val="404040"/>
        </w:rPr>
        <w:t>Justification</w:t>
      </w:r>
    </w:p>
    <w:p w14:paraId="7897054D" w14:textId="77777777" w:rsidR="00531890" w:rsidRDefault="00062B9F">
      <w:r>
        <w:t>Without the lock, the progress indicator can show "Scanning 4/20" twice in succession or jump from 4 to 6, undermining user confidence in scan status. The lock adds negligible contention since it is held for only two instructions.</w:t>
      </w:r>
    </w:p>
    <w:p w14:paraId="54B34D89" w14:textId="77777777" w:rsidR="00FE7852" w:rsidRDefault="00062B9F">
      <w:pPr>
        <w:pStyle w:val="Heading2"/>
      </w:pPr>
      <w:r>
        <w:t>5.8  Raw File Processing &amp; Workbook Reliability (TO3)</w:t>
      </w:r>
    </w:p>
    <w:p w14:paraId="7DB276A1" w14:textId="77777777" w:rsidR="00FE7852" w:rsidRDefault="00062B9F">
      <w:pPr>
        <w:pStyle w:val="Heading3"/>
      </w:pPr>
      <w:r>
        <w:t>Problem</w:t>
      </w:r>
    </w:p>
    <w:p w14:paraId="427DF3FA" w14:textId="77777777" w:rsidR="00FE7852" w:rsidRDefault="00062B9F">
      <w:r>
        <w:t>TO3 raw file processing intermittently produced workbook gaps: two uploaded devices were omitted when no expected inventory commands were matched, some 7250 optics surfaced as Unknown/Not Found due to vendor-prefixed model strings, blank provisioned MDAs could be misread as valid parts, and workbook export could overwrite parser-derived descriptions with Not Found when database lookup failed.</w:t>
      </w:r>
    </w:p>
    <w:p w14:paraId="75059077" w14:textId="77777777" w:rsidR="00FE7852" w:rsidRDefault="00062B9F">
      <w:pPr>
        <w:pStyle w:val="Heading3"/>
      </w:pPr>
      <w:r>
        <w:t>Fix</w:t>
      </w:r>
    </w:p>
    <w:p w14:paraId="71840C7B" w14:textId="77777777" w:rsidR="00FE7852" w:rsidRDefault="00062B9F">
      <w:r>
        <w:t>Implemented include-all behavior by creating explicit placeholder rows for zero-match transcripts; normalized vendor-prefixed optic model values before part lookup; skipped blank provisioned MDA entries; preserved parser-provided descriptions when lookup returns Not Found/DB Error; and added persistent [RAW] diagnostic logging for parser command-match decisions. Updated runtime part database records for 3HE06792AA / 3HE06792AAAB0304 so CUSI fan module descriptions resolve correctly in generated workbooks.</w:t>
      </w:r>
    </w:p>
    <w:p w14:paraId="71DFB035" w14:textId="77777777" w:rsidR="00FE7852" w:rsidRDefault="00062B9F">
      <w:pPr>
        <w:pStyle w:val="Heading3"/>
      </w:pPr>
      <w:r>
        <w:t>Justification</w:t>
      </w:r>
    </w:p>
    <w:p w14:paraId="2D77E641" w14:textId="77777777" w:rsidR="00FE7852" w:rsidRDefault="00062B9F">
      <w:r>
        <w:t>These changes guarantee input/output parity for uploaded raw files, reduce false Unknown/Not Found rows, prevent malformed inventory rows from provisioned-only slots, and keep report semantics stable when database metadata is incomplete. Field validation confirmed corrected TO3 output with all expected device tabs and resolved CUSI fan description lookup.</w:t>
      </w:r>
    </w:p>
    <w:p w14:paraId="6BC90EF9" w14:textId="77777777" w:rsidR="005F7C3F" w:rsidRDefault="00062B9F">
      <w:pPr>
        <w:pStyle w:val="Heading2"/>
      </w:pPr>
      <w:r>
        <w:t>5.9  Deprecated telnetlib Replacement</w:t>
      </w:r>
    </w:p>
    <w:p w14:paraId="1B504B9D" w14:textId="77777777" w:rsidR="005F7C3F" w:rsidRDefault="00062B9F">
      <w:pPr>
        <w:pStyle w:val="Heading3"/>
      </w:pPr>
      <w:r>
        <w:t>Problem</w:t>
      </w:r>
    </w:p>
    <w:p w14:paraId="727181E6" w14:textId="77777777" w:rsidR="005F7C3F" w:rsidRDefault="00062B9F">
      <w:r>
        <w:t>Python 3.13 removes the telnetlib standard library module that ATLAS used for all Telnet device connections (Ciena 6500 TL1, legacy Ciena RLS). Any build targeting Python 3.13+ would fail at import time with ModuleNotFoundError.</w:t>
      </w:r>
    </w:p>
    <w:p w14:paraId="079159C8" w14:textId="77777777" w:rsidR="005F7C3F" w:rsidRDefault="00062B9F">
      <w:pPr>
        <w:pStyle w:val="Heading3"/>
      </w:pPr>
      <w:r>
        <w:lastRenderedPageBreak/>
        <w:t>Fix</w:t>
      </w:r>
    </w:p>
    <w:p w14:paraId="6E2DFFA2" w14:textId="77777777" w:rsidR="005F7C3F" w:rsidRDefault="00062B9F">
      <w:r>
        <w:t>utils/telnet.py provides a drop-in replacement built on raw TCP sockets. It handles IAC option negotiation inline (WILL/WONT/DO/DONT), discards subnegotiation frames, enforces a minimum 0.1 s timeout floor (F022), and gates every connection through telnet_policy.py (F004). A 40+ test suite in tests/test_telnet_iac.py validates all IAC edge cases.</w:t>
      </w:r>
    </w:p>
    <w:p w14:paraId="75B4C99B" w14:textId="77777777" w:rsidR="005F7C3F" w:rsidRDefault="00062B9F">
      <w:pPr>
        <w:pStyle w:val="Heading3"/>
      </w:pPr>
      <w:r>
        <w:t>Justification</w:t>
      </w:r>
    </w:p>
    <w:p w14:paraId="33A744E8" w14:textId="77777777" w:rsidR="005F7C3F" w:rsidRDefault="00062B9F">
      <w:r>
        <w:t>Replacing telnetlib before the Python 3.13 upgrade removes a hard dependency on a removed module. The custom implementation also adds security controls — policy gating and IAC-safe reads — that telnetlib did not provide.</w:t>
      </w:r>
    </w:p>
    <w:p w14:paraId="330B4D07" w14:textId="77777777" w:rsidR="005F7C3F" w:rsidRDefault="00062B9F">
      <w:pPr>
        <w:pStyle w:val="Heading2"/>
      </w:pPr>
      <w:r>
        <w:t>5.10  BoM Compare — Sales Sheets with Two-Row Site Headers</w:t>
      </w:r>
    </w:p>
    <w:p w14:paraId="5396C9BA" w14:textId="77777777" w:rsidR="005F7C3F" w:rsidRDefault="00062B9F">
      <w:pPr>
        <w:pStyle w:val="Heading3"/>
      </w:pPr>
      <w:r>
        <w:t>Problem</w:t>
      </w:r>
    </w:p>
    <w:p w14:paraId="5AC5C9A6" w14:textId="77777777" w:rsidR="005F7C3F" w:rsidRDefault="00062B9F">
      <w:r>
        <w:t>The BoM Comparison parser assumed a single header row with site names as column titles. Real Sales BoMs commonly use two header rows — site names on row N, a repeated "Qty" subheader on row N+1 — and a trailing "Total" roll-up column. Header detection picked the first "Qty" it saw as the total column, so most site columns were swallowed by the total-column gate (c &gt;= total_col) and the diff reported only 25 parts against 1 site instead of the full BoM.</w:t>
      </w:r>
    </w:p>
    <w:p w14:paraId="70D5C06A" w14:textId="77777777" w:rsidR="005F7C3F" w:rsidRDefault="00062B9F">
      <w:pPr>
        <w:pStyle w:val="Heading3"/>
      </w:pPr>
      <w:r>
        <w:t>Fix</w:t>
      </w:r>
    </w:p>
    <w:p w14:paraId="53439DEA" w14:textId="77777777" w:rsidR="005F7C3F" w:rsidRDefault="00062B9F">
      <w:r>
        <w:t>Header detection now prefers the rightmost "Total" column and falls back to "Qty" only when no Total exists. The site-column scan considers both the subheader (row N+1) and the superheader (row N), skipping cells whose subheader is just "Qty" so the real site name on row N is used instead. "Spare" subheaders are captured separately and routed to the spares pool.</w:t>
      </w:r>
    </w:p>
    <w:p w14:paraId="640DFA24" w14:textId="77777777" w:rsidR="005F7C3F" w:rsidRDefault="00062B9F">
      <w:pPr>
        <w:pStyle w:val="Heading3"/>
      </w:pPr>
      <w:r>
        <w:t>Justification</w:t>
      </w:r>
    </w:p>
    <w:p w14:paraId="074212A5" w14:textId="77777777" w:rsidR="005F7C3F" w:rsidRDefault="00062B9F">
      <w:r>
        <w:t>These two parser bugs together masked roughly 95% of the per-site quantity data on real Sales BoMs. Fixing them allowed a working diff against the BPA TO4 Factory Inventory and TO4-Services-Prices-with-BoM V9.1 workbooks without any pre-processing.</w:t>
      </w:r>
    </w:p>
    <w:p w14:paraId="0CD1F612" w14:textId="77777777" w:rsidR="005F7C3F" w:rsidRDefault="00062B9F">
      <w:pPr>
        <w:pStyle w:val="Heading2"/>
      </w:pPr>
      <w:r>
        <w:t>5.11  BoM Compare — Network Roll-up Column Misread as a Site</w:t>
      </w:r>
    </w:p>
    <w:p w14:paraId="6DD9D7DE" w14:textId="77777777" w:rsidR="005F7C3F" w:rsidRDefault="00062B9F">
      <w:pPr>
        <w:pStyle w:val="Heading3"/>
      </w:pPr>
      <w:r>
        <w:t>Problem</w:t>
      </w:r>
    </w:p>
    <w:p w14:paraId="593B5CDA" w14:textId="77777777" w:rsidR="005F7C3F" w:rsidRDefault="00062B9F">
      <w:r>
        <w:t>Some Sales BoMs include a roll-up column labeled "Network" that aggregates totals across all sites. The parser had no filter for that label, so the Network column was treated as another site bucket and every per-site shortfall was double-counted into a phantom "Network" column on the Missing BOM tab.</w:t>
      </w:r>
    </w:p>
    <w:p w14:paraId="5566051D" w14:textId="77777777" w:rsidR="005F7C3F" w:rsidRDefault="00062B9F">
      <w:pPr>
        <w:pStyle w:val="Heading3"/>
      </w:pPr>
      <w:r>
        <w:t>Fix</w:t>
      </w:r>
    </w:p>
    <w:p w14:paraId="45DF1548" w14:textId="77777777" w:rsidR="005F7C3F" w:rsidRDefault="00062B9F">
      <w:r>
        <w:t>Added "network" to _NON_SITE_HEADERS in gui/bom_compare_frame.py. Any column whose subheader or superheader contains that keyword is now excluded from the site-column list.</w:t>
      </w:r>
    </w:p>
    <w:p w14:paraId="1A404CA4" w14:textId="77777777" w:rsidR="005F7C3F" w:rsidRDefault="00062B9F">
      <w:pPr>
        <w:pStyle w:val="Heading3"/>
      </w:pPr>
      <w:r>
        <w:lastRenderedPageBreak/>
        <w:t>Justification</w:t>
      </w:r>
    </w:p>
    <w:p w14:paraId="2FC8EF1E" w14:textId="77777777" w:rsidR="005F7C3F" w:rsidRDefault="00062B9F">
      <w:r>
        <w:t>_NON_SITE_HEADERS already excludes price/cost/UOM metadata columns for the same reason — rollups and metadata are not destinations and must not pull quantity into the diff.</w:t>
      </w:r>
    </w:p>
    <w:p w14:paraId="4A8A2CF0" w14:textId="77777777" w:rsidR="005F7C3F" w:rsidRDefault="00062B9F">
      <w:pPr>
        <w:pStyle w:val="Heading2"/>
      </w:pPr>
      <w:r>
        <w:t>5.12  BoM Compare — Duplicate Site Labels Created a Blank Column</w:t>
      </w:r>
    </w:p>
    <w:p w14:paraId="31EAC144" w14:textId="77777777" w:rsidR="005F7C3F" w:rsidRDefault="00062B9F">
      <w:pPr>
        <w:pStyle w:val="Heading3"/>
      </w:pPr>
      <w:r>
        <w:t>Problem</w:t>
      </w:r>
    </w:p>
    <w:p w14:paraId="16050B86" w14:textId="77777777" w:rsidR="005F7C3F" w:rsidRDefault="00062B9F">
      <w:r>
        <w:t>When a Sales BoM repeated the same site label across two columns (e.g. two "BENT" columns on one TO4 workbook), the Missing BOM writer keyed its column layout on site name via a dict comprehension {site: 4 + i for i, site in enumerate(sites)}. The duplicate key overwrote the first entry, so the first BENT column slot received no header or data and rendered as a blank column between BAND and ASHE.</w:t>
      </w:r>
    </w:p>
    <w:p w14:paraId="5A97C189" w14:textId="77777777" w:rsidR="005F7C3F" w:rsidRDefault="00062B9F">
      <w:pPr>
        <w:pStyle w:val="Heading3"/>
      </w:pPr>
      <w:r>
        <w:t>Fix</w:t>
      </w:r>
    </w:p>
    <w:p w14:paraId="0AE884E8" w14:textId="77777777" w:rsidR="005F7C3F" w:rsidRDefault="00062B9F">
      <w:r>
        <w:t>Deduplicated the sites list at the tail of _parse_per_site_bom while preserving first-seen order. Per-name quantity aggregation already summed into a single bucket via site_qty[name] = site_qty.get(name, 0) + q, so the merged column reflects the combined total from both source columns.</w:t>
      </w:r>
    </w:p>
    <w:p w14:paraId="153F6D7C" w14:textId="77777777" w:rsidR="005F7C3F" w:rsidRDefault="00062B9F">
      <w:pPr>
        <w:pStyle w:val="Heading3"/>
      </w:pPr>
      <w:r>
        <w:t>Justification</w:t>
      </w:r>
    </w:p>
    <w:p w14:paraId="3D57E02D" w14:textId="77777777" w:rsidR="005F7C3F" w:rsidRDefault="00062B9F">
      <w:r>
        <w:t>Dict-key collision on duplicate site labels is a rendering-layer bug; the underlying quantity math was correct. Deduping at the list-build step keeps the fix narrow and avoids touching the writer.</w:t>
      </w:r>
    </w:p>
    <w:p w14:paraId="6F3FE5AD" w14:textId="77777777" w:rsidR="00531890" w:rsidRDefault="00062B9F">
      <w:pPr>
        <w:pStyle w:val="Heading1"/>
      </w:pPr>
      <w:r>
        <w:rPr>
          <w:color w:val="1F497D"/>
        </w:rPr>
        <w:t>Section 6 — Current Development Status</w:t>
      </w:r>
    </w:p>
    <w:p w14:paraId="015B1B0F" w14:textId="77777777" w:rsidR="00531890" w:rsidRDefault="00062B9F">
      <w:pPr>
        <w:pStyle w:val="Heading2"/>
      </w:pPr>
      <w:r>
        <w:rPr>
          <w:color w:val="2E74B5"/>
        </w:rPr>
        <w:t>6.1  Test Coverage</w:t>
      </w:r>
    </w:p>
    <w:p w14:paraId="1F29AFA5" w14:textId="77777777" w:rsidR="00531890" w:rsidRDefault="00062B9F">
      <w:r>
        <w:t>ATLAS maintains a pytest suite covering inventory collection, Excel generation, packing slip logic, multi-sheet file handling, credential management, device identification, raw transcript regression, Nokia PSI parser, Telnet IAC negotiation, and the RLS upgrade / network-audit drivers. All 193 tests pass on the current LAMIS_2.0 branch.</w:t>
      </w:r>
    </w:p>
    <w:p w14:paraId="1D441254" w14:textId="77777777" w:rsidR="00531890" w:rsidRDefault="00062B9F">
      <w:pPr>
        <w:pStyle w:val="NoSpacing"/>
      </w:pPr>
      <w:r>
        <w:rPr>
          <w:rFonts w:ascii="Courier New" w:hAnsi="Courier New"/>
          <w:sz w:val="18"/>
        </w:rPr>
        <w:t>python -m pytest tests/ -q</w:t>
      </w:r>
    </w:p>
    <w:p w14:paraId="577FE722" w14:textId="77777777" w:rsidR="00531890" w:rsidRDefault="00062B9F">
      <w:pPr>
        <w:pStyle w:val="NoSpacing"/>
      </w:pPr>
      <w:r>
        <w:t>193 passed</w:t>
      </w:r>
    </w:p>
    <w:p w14:paraId="60D2F7E7" w14:textId="77777777" w:rsidR="00531890" w:rsidRDefault="00062B9F">
      <w:pPr>
        <w:pStyle w:val="Heading2"/>
      </w:pPr>
      <w:r>
        <w:rPr>
          <w:color w:val="2E74B5"/>
        </w:rPr>
        <w:t>6.2  Known Limitations</w:t>
      </w:r>
    </w:p>
    <w:p w14:paraId="187D3455" w14:textId="77777777" w:rsidR="00531890" w:rsidRDefault="00062B9F">
      <w:pPr>
        <w:pStyle w:val="ListBullet"/>
      </w:pPr>
      <w:r>
        <w:t>Ciena RLS and Nokia PSI scripts exist in the codebase but operate in the legacy LAN/Serial process_task_queue path, not the concurrent pipeline.</w:t>
      </w:r>
    </w:p>
    <w:p w14:paraId="164D6B6F" w14:textId="77777777" w:rsidR="00531890" w:rsidRDefault="00062B9F">
      <w:pPr>
        <w:pStyle w:val="ListBullet"/>
      </w:pPr>
      <w:r>
        <w:t>TDS_v6.2.py has 17 000 lines of module-level global state and cannot be re-entered in-process; a fresh subprocess must be spawned per host. scripts/TDS/tds_rls.py (RLSSession) demonstrates the target refactor pattern — parameterizable, no module-level globals — for future migration.</w:t>
      </w:r>
    </w:p>
    <w:p w14:paraId="331F50E6" w14:textId="77777777" w:rsidR="00531890" w:rsidRDefault="00062B9F">
      <w:pPr>
        <w:pStyle w:val="ListBullet"/>
      </w:pPr>
      <w:r>
        <w:t>Nokia 1830, Ciena 6500, and Ciena RLS use wexpect (Windows-only). Running ATLAS on macOS/Linux requires substituting pexpect equivalents.</w:t>
      </w:r>
    </w:p>
    <w:p w14:paraId="536F5DA5" w14:textId="77777777" w:rsidR="00531890" w:rsidRDefault="00062B9F">
      <w:pPr>
        <w:pStyle w:val="ListBullet"/>
      </w:pPr>
      <w:r>
        <w:lastRenderedPageBreak/>
        <w:t>The SQLite part description database (network_inventory.db) must be manually populated; there is no UI for adding or editing part records.</w:t>
      </w:r>
    </w:p>
    <w:p w14:paraId="726877D4" w14:textId="77777777" w:rsidR="00531890" w:rsidRDefault="00062B9F">
      <w:pPr>
        <w:pStyle w:val="ListBullet"/>
      </w:pPr>
      <w:r>
        <w:t>Append mode replaces the entire device sheet for matching IPs rather than merging at the row level.</w:t>
      </w:r>
    </w:p>
    <w:p w14:paraId="2CC9E7A5" w14:textId="77777777" w:rsidR="00531890" w:rsidRDefault="00062B9F">
      <w:pPr>
        <w:pStyle w:val="Heading2"/>
      </w:pPr>
      <w:r>
        <w:rPr>
          <w:color w:val="2E74B5"/>
        </w:rPr>
        <w:t>6.3  Active Branch &amp; Merge Plan</w:t>
      </w:r>
    </w:p>
    <w:p w14:paraId="58C86082" w14:textId="77777777" w:rsidR="00531890" w:rsidRDefault="00062B9F">
      <w:r>
        <w:t>All current development is on the LAMIS_2.0 branch. The main branch reflects the last stable release prior to the concurrent pipeline refactor (v1.x). The planned merge to main will occur after field validation of the concurrent pipeline on live hardware.</w:t>
      </w:r>
    </w:p>
    <w:p w14:paraId="1A2B4494" w14:textId="77777777" w:rsidR="00531890" w:rsidRDefault="00062B9F">
      <w:pPr>
        <w:pStyle w:val="Heading2"/>
      </w:pPr>
      <w:r>
        <w:t>6.4  Completed Since v2.0.1</w:t>
      </w:r>
    </w:p>
    <w:p w14:paraId="08F2A415" w14:textId="77777777" w:rsidR="00531890" w:rsidRDefault="00062B9F">
      <w:r>
        <w:t>The following work landed on the LAMIS_2.0 branch between v2.0.1 and v2.1.0 and is reflected in this document:</w:t>
      </w:r>
    </w:p>
    <w:p w14:paraId="5F8D6396" w14:textId="77777777" w:rsidR="00531890" w:rsidRDefault="00062B9F">
      <w:pPr>
        <w:pStyle w:val="ListBullet"/>
      </w:pPr>
      <w:r>
        <w:t>File Processing container with three sub-modes — Raw Inventory, BoM build/refresh, and BoM Comparison (Factory vs Sales).</w:t>
      </w:r>
    </w:p>
    <w:p w14:paraId="4E3266E7" w14:textId="77777777" w:rsidR="00531890" w:rsidRDefault="00062B9F">
      <w:pPr>
        <w:pStyle w:val="ListBullet"/>
      </w:pPr>
      <w:r>
        <w:t>BoM Comparison parser hardening — two-row header support, rightmost-Total preference, Network roll-up exclusion, duplicate-site dedupe (see 5.10–5.12).</w:t>
      </w:r>
    </w:p>
    <w:p w14:paraId="7EA29DF5" w14:textId="77777777" w:rsidR="00531890" w:rsidRDefault="00062B9F">
      <w:pPr>
        <w:pStyle w:val="ListBullet"/>
      </w:pPr>
      <w:r>
        <w:t>Provisioning mode for Nokia 7705 SAR / 7250 IXR, Nokia 1830 OLS (PSI / PSS-16II), and Ciena SAOS 6.21.5 / SAOS 10 — serial console and SSH paths, device-type auto-detect from hostname.</w:t>
      </w:r>
    </w:p>
    <w:p w14:paraId="3F92AB60" w14:textId="77777777" w:rsidR="00531890" w:rsidRDefault="00062B9F">
      <w:pPr>
        <w:pStyle w:val="ListBullet"/>
      </w:pPr>
      <w:r>
        <w:t>Software Upgrades mode with in-process HTTP staging server and per-family drivers for Ciena RLS, Nokia G42, and Nokia PSI; UAC-elevated NIC IP swap via netsh.</w:t>
      </w:r>
    </w:p>
    <w:p w14:paraId="78C566F3" w14:textId="77777777" w:rsidR="00531890" w:rsidRDefault="00062B9F">
      <w:pPr>
        <w:pStyle w:val="ListBullet"/>
      </w:pPr>
      <w:r>
        <w:t>Diagnostics container — TDS sub-mode (existing) plus Network Audit UI wrapping RLS_Network_Audit.py.</w:t>
      </w:r>
    </w:p>
    <w:p w14:paraId="480B79C1" w14:textId="77777777" w:rsidR="00531890" w:rsidRDefault="00062B9F">
      <w:pPr>
        <w:pStyle w:val="ListBullet"/>
      </w:pPr>
      <w:r>
        <w:t>Ciena SAOS 6 and SAOS 10 inventory scripts wired into the LAN/Serial path.</w:t>
      </w:r>
    </w:p>
    <w:p w14:paraId="7B4AB627" w14:textId="77777777" w:rsidR="00531890" w:rsidRDefault="00062B9F">
      <w:pPr>
        <w:pStyle w:val="ListBullet"/>
      </w:pPr>
      <w:r>
        <w:t>Test coverage expanded to 193 tests with new suites for raw-transcript regression, Nokia PSI parser, device-identifier parsing, and upgrade/audit regressions.</w:t>
      </w:r>
    </w:p>
    <w:p w14:paraId="7C3AFC96" w14:textId="77777777" w:rsidR="00531890" w:rsidRDefault="00062B9F">
      <w:pPr>
        <w:pStyle w:val="Heading2"/>
      </w:pPr>
      <w:r>
        <w:t>6.5  Major Milestone — NetBox API Integration (Phase 10)</w:t>
      </w:r>
    </w:p>
    <w:p w14:paraId="7DF90199" w14:textId="77777777" w:rsidR="00531890" w:rsidRDefault="00062B9F">
      <w:r>
        <w:t>The next development phase shifts ATLAS from Excel-as-source-of-truth toward NetBox as the authoritative DCIM backend. The goal is bidirectional alignment: ATLAS pushes what it discovers, and ATLAS pulls what it needs to provision or upgrade. Why now: the BoM Comparison and Provisioning modes already presuppose a known per-site equipment list; today that list lives in a Sales BoM xlsx, and reconciling it against real factory output is a manual diff. NetBox collapses that into a single query.</w:t>
      </w:r>
    </w:p>
    <w:p w14:paraId="54BF3534" w14:textId="77777777" w:rsidR="00531890" w:rsidRDefault="00062B9F">
      <w:r>
        <w:t>Planned scope:</w:t>
      </w:r>
    </w:p>
    <w:p w14:paraId="4668F803" w14:textId="77777777" w:rsidR="00531890" w:rsidRDefault="00062B9F">
      <w:pPr>
        <w:pStyle w:val="ListBullet"/>
      </w:pPr>
      <w:r>
        <w:t>Inventory push — on scan completion, write each discovered chassis to NetBox as a Device, each card as a Module in the appropriate ModuleBay, each transceiver as an InventoryItem, and each port as an Interface. Idempotent upserts keyed on serial number where available, falling back to (site, position) for chassis-level records.</w:t>
      </w:r>
    </w:p>
    <w:p w14:paraId="43FF690D" w14:textId="77777777" w:rsidR="00531890" w:rsidRDefault="00062B9F">
      <w:pPr>
        <w:pStyle w:val="ListBullet"/>
      </w:pPr>
      <w:r>
        <w:lastRenderedPageBreak/>
        <w:t>Provisioning pull — read target hostname, management IP, default gateway, and role from the NetBox Device record rather than requiring an uploaded Excel sheet. The Excel path stays available as a fallback for sites not yet modeled in NetBox.</w:t>
      </w:r>
    </w:p>
    <w:p w14:paraId="386DE905" w14:textId="77777777" w:rsidR="00531890" w:rsidRDefault="00062B9F">
      <w:pPr>
        <w:pStyle w:val="ListBullet"/>
      </w:pPr>
      <w:r>
        <w:t>Software-version tracking — after a successful upgrade, update the device's software_version custom field and write a NetBox journal entry recording the from→to transition, the timestamp, and the engineer's username.</w:t>
      </w:r>
    </w:p>
    <w:p w14:paraId="6B9141BA" w14:textId="77777777" w:rsidR="00531890" w:rsidRDefault="00062B9F">
      <w:pPr>
        <w:pStyle w:val="ListBullet"/>
      </w:pPr>
      <w:r>
        <w:t>BoM compare against NetBox — long-term, compare the Factory BoM against the NetBox device/module tree for a given site rather than against a Sales BoM xlsx. Eliminates the parser-fragility issues addressed in 5.10–5.12 by removing the second xlsx from the loop entirely.</w:t>
      </w:r>
    </w:p>
    <w:p w14:paraId="3E935F67" w14:textId="77777777" w:rsidR="00531890" w:rsidRDefault="00062B9F">
      <w:r>
        <w:t>Implementation choices (tentative):</w:t>
      </w:r>
    </w:p>
    <w:p w14:paraId="36BFBC60" w14:textId="77777777" w:rsidR="00531890" w:rsidRDefault="00062B9F">
      <w:pPr>
        <w:pStyle w:val="ListBullet"/>
      </w:pPr>
      <w:r>
        <w:t>pynetbox as the API client (well-maintained, matches NetBox release cadence).</w:t>
      </w:r>
    </w:p>
    <w:p w14:paraId="74AA6D10" w14:textId="77777777" w:rsidR="00531890" w:rsidRDefault="00062B9F">
      <w:pPr>
        <w:pStyle w:val="ListBullet"/>
      </w:pPr>
      <w:r>
        <w:t>Per-machine API token stored alongside device credentials in the existing Fernet-encrypted credentials_config.json. NetBox URL configurable via a new Settings tab.</w:t>
      </w:r>
    </w:p>
    <w:p w14:paraId="4926F5E0" w14:textId="77777777" w:rsidR="00531890" w:rsidRDefault="00062B9F">
      <w:pPr>
        <w:pStyle w:val="ListBullet"/>
      </w:pPr>
      <w:r>
        <w:t>A new utils/netbox.py module providing a thin façade over pynetbox with retry/backoff, schema-version compatibility checks, and a dry-run mode that logs intended changes without committing.</w:t>
      </w:r>
    </w:p>
    <w:p w14:paraId="76B35DFA" w14:textId="77777777" w:rsidR="00531890" w:rsidRDefault="00062B9F">
      <w:pPr>
        <w:pStyle w:val="ListBullet"/>
      </w:pPr>
      <w:r>
        <w:t>Opt-in per-run: a checkbox on the Inventory tab ("Push results to NetBox") so operators can scan without writing if NetBox is unreachable or the run is exploratory.</w:t>
      </w:r>
    </w:p>
    <w:p w14:paraId="5A292439" w14:textId="77777777" w:rsidR="00531890" w:rsidRDefault="00062B9F">
      <w:pPr>
        <w:pStyle w:val="Heading2"/>
      </w:pPr>
      <w:r>
        <w:t>6.6  Other Roadmap Items</w:t>
      </w:r>
    </w:p>
    <w:p w14:paraId="775F87D4" w14:textId="77777777" w:rsidR="00531890" w:rsidRDefault="00062B9F">
      <w:pPr>
        <w:pStyle w:val="ListBullet"/>
      </w:pPr>
      <w:r>
        <w:t>TDS_v6.2.py refactor — continue the migration toward the tds_rls.py pattern (no module-level globals, parameterizable session driver) so the full TDS path can run in-process instead of subprocess-per-host.</w:t>
      </w:r>
    </w:p>
    <w:p w14:paraId="26EACA27" w14:textId="77777777" w:rsidR="00531890" w:rsidRDefault="00062B9F">
      <w:pPr>
        <w:pStyle w:val="ListBullet"/>
      </w:pPr>
      <w:r>
        <w:t>Part database UI — admin tab for importing part number / description CSVs into network_inventory.db (deferred until NetBox integration lands, since NetBox InventoryItem types may subsume this).</w:t>
      </w:r>
    </w:p>
    <w:p w14:paraId="1859F0A5" w14:textId="77777777" w:rsidR="00531890" w:rsidRDefault="00062B9F">
      <w:pPr>
        <w:pStyle w:val="ListBullet"/>
      </w:pPr>
      <w:r>
        <w:t>macOS packaging — pexpect substitution for wexpect; PyInstaller cross-platform build.</w:t>
      </w:r>
    </w:p>
    <w:p w14:paraId="4D719F71" w14:textId="77777777" w:rsidR="00531890" w:rsidRDefault="00062B9F">
      <w:pPr>
        <w:pStyle w:val="ListBullet"/>
      </w:pPr>
      <w:r>
        <w:t>Append-mode row-level merging on the inventory workbook (currently replaces the entire device sheet).</w:t>
      </w:r>
    </w:p>
    <w:p w14:paraId="1AFE800E" w14:textId="77777777" w:rsidR="00531890" w:rsidRDefault="00062B9F">
      <w:pPr>
        <w:pStyle w:val="Heading1"/>
      </w:pPr>
      <w:r>
        <w:rPr>
          <w:color w:val="1F497D"/>
        </w:rPr>
        <w:t>Section 7 — Key Components Reference</w:t>
      </w:r>
    </w:p>
    <w:p w14:paraId="30834FEF" w14:textId="77777777" w:rsidR="00531890" w:rsidRDefault="00062B9F">
      <w:pPr>
        <w:pStyle w:val="Heading2"/>
      </w:pPr>
      <w:r>
        <w:rPr>
          <w:color w:val="2E74B5"/>
        </w:rPr>
        <w:t>7.1  File Structure</w:t>
      </w:r>
    </w:p>
    <w:p w14:paraId="389E5C2A" w14:textId="77777777" w:rsidR="00531890" w:rsidRDefault="00062B9F">
      <w:pPr>
        <w:pStyle w:val="NoSpacing"/>
      </w:pPr>
      <w:r>
        <w:rPr>
          <w:rFonts w:ascii="Courier New" w:hAnsi="Courier New"/>
          <w:sz w:val="18"/>
        </w:rPr>
        <w:t>ATLAS/</w:t>
      </w:r>
    </w:p>
    <w:p w14:paraId="2E429704" w14:textId="77777777" w:rsidR="00531890" w:rsidRDefault="00062B9F">
      <w:pPr>
        <w:pStyle w:val="NoSpacing"/>
      </w:pPr>
      <w:r>
        <w:rPr>
          <w:rFonts w:ascii="Courier New" w:hAnsi="Courier New"/>
          <w:sz w:val="18"/>
        </w:rPr>
        <w:t xml:space="preserve">  main.py                    Entry point; logging, singleton setup, GUI launch</w:t>
      </w:r>
    </w:p>
    <w:p w14:paraId="4BA85389" w14:textId="77777777" w:rsidR="00531890" w:rsidRDefault="00062B9F">
      <w:pPr>
        <w:pStyle w:val="NoSpacing"/>
      </w:pPr>
      <w:r>
        <w:rPr>
          <w:rFonts w:ascii="Courier New" w:hAnsi="Courier New"/>
          <w:sz w:val="18"/>
        </w:rPr>
        <w:t xml:space="preserve">  script_interface.py        BaseScript, DeviceIdentifier, ScriptSelector, singletons</w:t>
      </w:r>
    </w:p>
    <w:p w14:paraId="13999BDE" w14:textId="77777777" w:rsidR="00531890" w:rsidRDefault="00062B9F">
      <w:pPr>
        <w:pStyle w:val="NoSpacing"/>
      </w:pPr>
      <w:r>
        <w:rPr>
          <w:rFonts w:ascii="Courier New" w:hAnsi="Courier New"/>
          <w:sz w:val="18"/>
        </w:rPr>
        <w:t xml:space="preserve">  config.py                  Log levels, paths, constants</w:t>
      </w:r>
    </w:p>
    <w:p w14:paraId="06FD591C" w14:textId="77777777" w:rsidR="00531890" w:rsidRDefault="00062B9F">
      <w:pPr>
        <w:pStyle w:val="NoSpacing"/>
      </w:pPr>
      <w:r>
        <w:rPr>
          <w:rFonts w:ascii="Courier New" w:hAnsi="Courier New"/>
          <w:sz w:val="18"/>
        </w:rPr>
        <w:t xml:space="preserve">  requirements.txt / .lock   Python dependencies</w:t>
      </w:r>
    </w:p>
    <w:p w14:paraId="40504942" w14:textId="77777777" w:rsidR="00531890" w:rsidRDefault="00531890">
      <w:pPr>
        <w:pStyle w:val="NoSpacing"/>
      </w:pPr>
    </w:p>
    <w:p w14:paraId="63174AC2" w14:textId="77777777" w:rsidR="00531890" w:rsidRDefault="00062B9F">
      <w:pPr>
        <w:pStyle w:val="NoSpacing"/>
      </w:pPr>
      <w:r>
        <w:rPr>
          <w:rFonts w:ascii="Courier New" w:hAnsi="Courier New"/>
          <w:sz w:val="18"/>
        </w:rPr>
        <w:t xml:space="preserve">  data/</w:t>
      </w:r>
    </w:p>
    <w:p w14:paraId="0F9BCFE4" w14:textId="77777777" w:rsidR="00531890" w:rsidRDefault="00062B9F">
      <w:pPr>
        <w:pStyle w:val="NoSpacing"/>
      </w:pPr>
      <w:r>
        <w:rPr>
          <w:rFonts w:ascii="Courier New" w:hAnsi="Courier New"/>
          <w:sz w:val="18"/>
        </w:rPr>
        <w:t xml:space="preserve">    network_inventory.db              SQLite part number -&gt; description</w:t>
      </w:r>
    </w:p>
    <w:p w14:paraId="67832861" w14:textId="77777777" w:rsidR="00531890" w:rsidRDefault="00062B9F">
      <w:pPr>
        <w:pStyle w:val="NoSpacing"/>
      </w:pPr>
      <w:r>
        <w:rPr>
          <w:rFonts w:ascii="Courier New" w:hAnsi="Courier New"/>
          <w:sz w:val="18"/>
        </w:rPr>
        <w:t xml:space="preserve">    Device_Report_Template.xlsx       Inventory report template</w:t>
      </w:r>
    </w:p>
    <w:p w14:paraId="2DB1072D" w14:textId="77777777" w:rsidR="00531890" w:rsidRDefault="00062B9F">
      <w:pPr>
        <w:pStyle w:val="NoSpacing"/>
      </w:pPr>
      <w:r>
        <w:rPr>
          <w:rFonts w:ascii="Courier New" w:hAnsi="Courier New"/>
          <w:sz w:val="18"/>
        </w:rPr>
        <w:lastRenderedPageBreak/>
        <w:t xml:space="preserve">    ATLAS_Packing_Slip.xlsx           Individual packing slip template</w:t>
      </w:r>
    </w:p>
    <w:p w14:paraId="7B6D1F70" w14:textId="77777777" w:rsidR="00531890" w:rsidRDefault="00062B9F">
      <w:pPr>
        <w:pStyle w:val="NoSpacing"/>
      </w:pPr>
      <w:r>
        <w:rPr>
          <w:rFonts w:ascii="Courier New" w:hAnsi="Courier New"/>
          <w:sz w:val="18"/>
        </w:rPr>
        <w:t xml:space="preserve">    ATLAS_Consolidated_Packing_Slip.xlsx  Consolidated packing slip template</w:t>
      </w:r>
    </w:p>
    <w:p w14:paraId="245C0094" w14:textId="77777777" w:rsidR="00531890" w:rsidRDefault="00531890">
      <w:pPr>
        <w:pStyle w:val="NoSpacing"/>
      </w:pPr>
    </w:p>
    <w:p w14:paraId="788EEF06" w14:textId="77777777" w:rsidR="00531890" w:rsidRDefault="00062B9F">
      <w:pPr>
        <w:pStyle w:val="NoSpacing"/>
      </w:pPr>
      <w:r>
        <w:rPr>
          <w:rFonts w:ascii="Courier New" w:hAnsi="Courier New"/>
          <w:sz w:val="18"/>
        </w:rPr>
        <w:t xml:space="preserve">  gui/</w:t>
      </w:r>
    </w:p>
    <w:p w14:paraId="1E74C167" w14:textId="77777777" w:rsidR="00531890" w:rsidRDefault="00062B9F">
      <w:pPr>
        <w:pStyle w:val="NoSpacing"/>
      </w:pPr>
      <w:r>
        <w:rPr>
          <w:rFonts w:ascii="Courier New" w:hAnsi="Courier New"/>
          <w:sz w:val="18"/>
        </w:rPr>
        <w:t xml:space="preserve">    gui4_0.py              InventoryGUI: orchestration, threading, event dispatch</w:t>
      </w:r>
    </w:p>
    <w:p w14:paraId="002C4897" w14:textId="77777777" w:rsidR="00531890" w:rsidRDefault="00062B9F">
      <w:pPr>
        <w:pStyle w:val="NoSpacing"/>
      </w:pPr>
      <w:r>
        <w:rPr>
          <w:rFonts w:ascii="Courier New" w:hAnsi="Courier New"/>
          <w:sz w:val="18"/>
        </w:rPr>
        <w:t xml:space="preserve">    inventory_frame.py     IP/pod input, progress display, run controls</w:t>
      </w:r>
    </w:p>
    <w:p w14:paraId="3DE976DD" w14:textId="77777777" w:rsidR="00531890" w:rsidRDefault="00062B9F">
      <w:pPr>
        <w:pStyle w:val="NoSpacing"/>
      </w:pPr>
      <w:r>
        <w:rPr>
          <w:rFonts w:ascii="Courier New" w:hAnsi="Courier New"/>
          <w:sz w:val="18"/>
        </w:rPr>
        <w:t xml:space="preserve">    packing_slip_frame.py  Upload, mode selection, output generation</w:t>
      </w:r>
    </w:p>
    <w:p w14:paraId="4081C3FE" w14:textId="77777777" w:rsidR="00531890" w:rsidRDefault="00062B9F">
      <w:pPr>
        <w:pStyle w:val="NoSpacing"/>
      </w:pPr>
      <w:r>
        <w:rPr>
          <w:rFonts w:ascii="Courier New" w:hAnsi="Courier New"/>
          <w:sz w:val="18"/>
        </w:rPr>
        <w:t xml:space="preserve">    tds_frame.py           TDS tab: subprocess launcher for TDS.exe (SSH key pre-verify, stdin password, 30-min timeout)</w:t>
      </w:r>
    </w:p>
    <w:p w14:paraId="4D48C8FB" w14:textId="77777777" w:rsidR="00531890" w:rsidRDefault="00062B9F">
      <w:pPr>
        <w:pStyle w:val="NoSpacing"/>
      </w:pPr>
      <w:r>
        <w:rPr>
          <w:rFonts w:ascii="Courier New" w:hAnsi="Courier New"/>
          <w:sz w:val="18"/>
        </w:rPr>
        <w:t xml:space="preserve">    workbook_builder.py    Excel generation (WorkbookBuilder)</w:t>
      </w:r>
    </w:p>
    <w:p w14:paraId="7C5319A0" w14:textId="77777777" w:rsidR="00531890" w:rsidRDefault="00531890">
      <w:pPr>
        <w:pStyle w:val="NoSpacing"/>
      </w:pPr>
    </w:p>
    <w:p w14:paraId="1B0B042A" w14:textId="77777777" w:rsidR="00531890" w:rsidRDefault="00062B9F">
      <w:pPr>
        <w:pStyle w:val="NoSpacing"/>
      </w:pPr>
      <w:r>
        <w:rPr>
          <w:rFonts w:ascii="Courier New" w:hAnsi="Courier New"/>
          <w:sz w:val="18"/>
        </w:rPr>
        <w:t xml:space="preserve">  scripts/</w:t>
      </w:r>
    </w:p>
    <w:p w14:paraId="10AB8E9C" w14:textId="77777777" w:rsidR="00531890" w:rsidRDefault="00062B9F">
      <w:pPr>
        <w:pStyle w:val="NoSpacing"/>
      </w:pPr>
      <w:r>
        <w:rPr>
          <w:rFonts w:ascii="Courier New" w:hAnsi="Courier New"/>
          <w:sz w:val="18"/>
        </w:rPr>
        <w:t xml:space="preserve">    Nokia_SAR.py           Nokia 7705 SAR-8 v2 (SSH + SSH reuse)</w:t>
      </w:r>
    </w:p>
    <w:p w14:paraId="208AB7DD" w14:textId="77777777" w:rsidR="00531890" w:rsidRDefault="00062B9F">
      <w:pPr>
        <w:pStyle w:val="NoSpacing"/>
      </w:pPr>
      <w:r>
        <w:rPr>
          <w:rFonts w:ascii="Courier New" w:hAnsi="Courier New"/>
          <w:sz w:val="18"/>
        </w:rPr>
        <w:t xml:space="preserve">    Nokia_IXR.py           Nokia 7250 IXR-R6/R6d (SSH + SSH reuse)</w:t>
      </w:r>
    </w:p>
    <w:p w14:paraId="04BC4DD0" w14:textId="77777777" w:rsidR="00531890" w:rsidRDefault="00062B9F">
      <w:pPr>
        <w:pStyle w:val="NoSpacing"/>
      </w:pPr>
      <w:r>
        <w:rPr>
          <w:rFonts w:ascii="Courier New" w:hAnsi="Courier New"/>
          <w:sz w:val="18"/>
        </w:rPr>
        <w:t xml:space="preserve">    Nokia_1830.py          Nokia 1830 (wexpect)</w:t>
      </w:r>
    </w:p>
    <w:p w14:paraId="4701E4B3" w14:textId="77777777" w:rsidR="00531890" w:rsidRDefault="00062B9F">
      <w:pPr>
        <w:pStyle w:val="NoSpacing"/>
      </w:pPr>
      <w:r>
        <w:rPr>
          <w:rFonts w:ascii="Courier New" w:hAnsi="Courier New"/>
          <w:sz w:val="18"/>
        </w:rPr>
        <w:t xml:space="preserve">    Nokia_PSI.py           Nokia 1830 PSI (wexpect - partial)</w:t>
      </w:r>
    </w:p>
    <w:p w14:paraId="2EAF9373" w14:textId="77777777" w:rsidR="00531890" w:rsidRPr="006267B6" w:rsidRDefault="00062B9F">
      <w:pPr>
        <w:pStyle w:val="NoSpacing"/>
        <w:rPr>
          <w:lang w:val="es-ES"/>
        </w:rPr>
      </w:pPr>
      <w:r>
        <w:rPr>
          <w:rFonts w:ascii="Courier New" w:hAnsi="Courier New"/>
          <w:sz w:val="18"/>
        </w:rPr>
        <w:t xml:space="preserve">    </w:t>
      </w:r>
      <w:r w:rsidRPr="006267B6">
        <w:rPr>
          <w:rFonts w:ascii="Courier New" w:hAnsi="Courier New"/>
          <w:sz w:val="18"/>
          <w:lang w:val="es-ES"/>
        </w:rPr>
        <w:t>Ciena_6500.py          Ciena 6500 (wexpect)</w:t>
      </w:r>
    </w:p>
    <w:p w14:paraId="20B87640" w14:textId="77777777" w:rsidR="00531890" w:rsidRPr="006267B6" w:rsidRDefault="00062B9F">
      <w:pPr>
        <w:pStyle w:val="NoSpacing"/>
        <w:rPr>
          <w:lang w:val="es-ES"/>
        </w:rPr>
      </w:pPr>
      <w:r w:rsidRPr="006267B6">
        <w:rPr>
          <w:rFonts w:ascii="Courier New" w:hAnsi="Courier New"/>
          <w:sz w:val="18"/>
          <w:lang w:val="es-ES"/>
        </w:rPr>
        <w:t xml:space="preserve">    Ciena_RLS.py           Ciena RLS (wexpect - partial)</w:t>
      </w:r>
    </w:p>
    <w:p w14:paraId="5F9D3610" w14:textId="77777777" w:rsidR="00531890" w:rsidRPr="006267B6" w:rsidRDefault="00062B9F">
      <w:pPr>
        <w:pStyle w:val="NoSpacing"/>
        <w:rPr>
          <w:lang w:val="es-ES"/>
        </w:rPr>
      </w:pPr>
      <w:r w:rsidRPr="006267B6">
        <w:rPr>
          <w:rFonts w:ascii="Courier New" w:hAnsi="Courier New"/>
          <w:sz w:val="18"/>
          <w:lang w:val="es-ES"/>
        </w:rPr>
        <w:t xml:space="preserve">    Smartoptics_DCP.py     Smartoptics DCP-R/DCP-2 (SSH + SSH reuse)</w:t>
      </w:r>
    </w:p>
    <w:p w14:paraId="2D2FE239" w14:textId="77777777" w:rsidR="00531890" w:rsidRDefault="00062B9F">
      <w:pPr>
        <w:pStyle w:val="NoSpacing"/>
      </w:pPr>
      <w:r w:rsidRPr="006267B6">
        <w:rPr>
          <w:rFonts w:ascii="Courier New" w:hAnsi="Courier New"/>
          <w:sz w:val="18"/>
          <w:lang w:val="es-ES"/>
        </w:rPr>
        <w:t xml:space="preserve">    </w:t>
      </w:r>
      <w:r w:rsidRPr="00062B9F">
        <w:rPr>
          <w:rFonts w:ascii="Courier New" w:hAnsi="Courier New"/>
          <w:sz w:val="18"/>
        </w:rPr>
        <w:t>TDS/TDS_v6.2.py         TDS diagnostics core (17K-line subprocess target)</w:t>
      </w:r>
    </w:p>
    <w:p w14:paraId="21067974" w14:textId="77777777" w:rsidR="005F7C3F" w:rsidRDefault="00062B9F">
      <w:pPr>
        <w:pStyle w:val="NoSpacing"/>
      </w:pPr>
      <w:r>
        <w:t xml:space="preserve">    TDS/tds_rls.py          RLS in-process session driver (RLSSession — no module-level globals)</w:t>
      </w:r>
    </w:p>
    <w:p w14:paraId="106E1B54" w14:textId="77777777" w:rsidR="005F7C3F" w:rsidRDefault="00062B9F">
      <w:pPr>
        <w:pStyle w:val="NoSpacing"/>
      </w:pPr>
      <w:r>
        <w:t xml:space="preserve">    TDS/RLS_Network_Audit.py BFS network walk orchestrator (LLDP discovery, Walk_Summary.csv)</w:t>
      </w:r>
    </w:p>
    <w:p w14:paraId="6B1B243A" w14:textId="77777777" w:rsidR="00531890" w:rsidRDefault="00531890">
      <w:pPr>
        <w:pStyle w:val="NoSpacing"/>
      </w:pPr>
    </w:p>
    <w:p w14:paraId="0B49C68D" w14:textId="77777777" w:rsidR="00531890" w:rsidRDefault="00062B9F">
      <w:pPr>
        <w:pStyle w:val="NoSpacing"/>
      </w:pPr>
      <w:r>
        <w:rPr>
          <w:rFonts w:ascii="Courier New" w:hAnsi="Courier New"/>
          <w:sz w:val="18"/>
        </w:rPr>
        <w:t xml:space="preserve">  utils/</w:t>
      </w:r>
    </w:p>
    <w:p w14:paraId="2852BDE8" w14:textId="77777777" w:rsidR="00531890" w:rsidRDefault="00062B9F">
      <w:pPr>
        <w:pStyle w:val="NoSpacing"/>
      </w:pPr>
      <w:r>
        <w:rPr>
          <w:rFonts w:ascii="Courier New" w:hAnsi="Courier New"/>
          <w:sz w:val="18"/>
        </w:rPr>
        <w:t xml:space="preserve">    credentials.py         Fernet encryption, seed management, creds_needed prompt</w:t>
      </w:r>
    </w:p>
    <w:p w14:paraId="094C26FB" w14:textId="77777777" w:rsidR="005F7C3F" w:rsidRDefault="00062B9F">
      <w:pPr>
        <w:pStyle w:val="NoSpacing"/>
      </w:pPr>
      <w:r>
        <w:t xml:space="preserve">    telnet.py              Custom Telnet client (replaces telnetlib; full IAC negotiation, policy-gated)</w:t>
      </w:r>
    </w:p>
    <w:p w14:paraId="4980196A" w14:textId="77777777" w:rsidR="005F7C3F" w:rsidRDefault="00062B9F">
      <w:pPr>
        <w:pStyle w:val="NoSpacing"/>
      </w:pPr>
      <w:r>
        <w:t xml:space="preserve">    telnet_policy.py       Telnet security policy (SSH-preferred probe, per-host allowlist, env-var kill-switch)</w:t>
      </w:r>
    </w:p>
    <w:p w14:paraId="525BD41E" w14:textId="77777777" w:rsidR="00531890" w:rsidRDefault="00062B9F">
      <w:pPr>
        <w:pStyle w:val="NoSpacing"/>
      </w:pPr>
      <w:r>
        <w:rPr>
          <w:rFonts w:ascii="Courier New" w:hAnsi="Courier New"/>
          <w:sz w:val="18"/>
        </w:rPr>
        <w:t xml:space="preserve">    device_type.py         Legacy DeviceIdentifier (3-tuple API; backward compat)</w:t>
      </w:r>
    </w:p>
    <w:p w14:paraId="27E57038" w14:textId="77777777" w:rsidR="00531890" w:rsidRDefault="00062B9F">
      <w:pPr>
        <w:pStyle w:val="NoSpacing"/>
      </w:pPr>
      <w:r>
        <w:rPr>
          <w:rFonts w:ascii="Courier New" w:hAnsi="Courier New"/>
          <w:sz w:val="18"/>
        </w:rPr>
        <w:t xml:space="preserve">    packing_slip.py        Packing slip Excel template helpers</w:t>
      </w:r>
    </w:p>
    <w:p w14:paraId="280EEEB6" w14:textId="77777777" w:rsidR="00531890" w:rsidRDefault="00062B9F">
      <w:pPr>
        <w:pStyle w:val="NoSpacing"/>
      </w:pPr>
      <w:r>
        <w:rPr>
          <w:rFonts w:ascii="Courier New" w:hAnsi="Courier New"/>
          <w:sz w:val="18"/>
        </w:rPr>
        <w:t xml:space="preserve">    update.py              Auto-update checker</w:t>
      </w:r>
    </w:p>
    <w:p w14:paraId="5FE871D7" w14:textId="77777777" w:rsidR="00531890" w:rsidRDefault="00531890">
      <w:pPr>
        <w:pStyle w:val="NoSpacing"/>
      </w:pPr>
    </w:p>
    <w:p w14:paraId="73642802" w14:textId="77777777" w:rsidR="00531890" w:rsidRDefault="00062B9F">
      <w:pPr>
        <w:pStyle w:val="NoSpacing"/>
      </w:pPr>
      <w:r>
        <w:rPr>
          <w:rFonts w:ascii="Courier New" w:hAnsi="Courier New"/>
          <w:sz w:val="18"/>
        </w:rPr>
        <w:t xml:space="preserve">  tests/  (135 pytest unit tests)</w:t>
      </w:r>
    </w:p>
    <w:p w14:paraId="645FCBF0" w14:textId="77777777" w:rsidR="00531890" w:rsidRDefault="00062B9F">
      <w:pPr>
        <w:pStyle w:val="NoSpacing"/>
      </w:pPr>
      <w:r>
        <w:rPr>
          <w:rFonts w:ascii="Courier New" w:hAnsi="Courier New"/>
          <w:sz w:val="18"/>
        </w:rPr>
        <w:t xml:space="preserve">  logs/   ATLAS_YYYY-MM-DD_HH-MM-SS.log  (per-run timestamped logs)</w:t>
      </w:r>
    </w:p>
    <w:p w14:paraId="4A1F8FBA" w14:textId="77777777" w:rsidR="00531890" w:rsidRDefault="00062B9F">
      <w:pPr>
        <w:pStyle w:val="Heading2"/>
      </w:pPr>
      <w:r>
        <w:rPr>
          <w:color w:val="2E74B5"/>
        </w:rPr>
        <w:t>7.2  BaseScript Interface</w:t>
      </w:r>
    </w:p>
    <w:p w14:paraId="37D9AEBC" w14:textId="77777777" w:rsidR="00531890" w:rsidRDefault="00062B9F">
      <w:r>
        <w:t>All device scripts inherit from BaseScript (ABC) in script_interface.py. Required methods:</w:t>
      </w:r>
    </w:p>
    <w:tbl>
      <w:tblPr>
        <w:tblStyle w:val="TableGrid"/>
        <w:tblW w:w="0" w:type="auto"/>
        <w:tblLook w:val="04A0" w:firstRow="1" w:lastRow="0" w:firstColumn="1" w:lastColumn="0" w:noHBand="0" w:noVBand="1"/>
      </w:tblPr>
      <w:tblGrid>
        <w:gridCol w:w="2997"/>
        <w:gridCol w:w="2976"/>
        <w:gridCol w:w="2976"/>
      </w:tblGrid>
      <w:tr w:rsidR="00531890" w14:paraId="348263EF" w14:textId="77777777">
        <w:tc>
          <w:tcPr>
            <w:tcW w:w="2976" w:type="dxa"/>
          </w:tcPr>
          <w:p w14:paraId="351125CF" w14:textId="77777777" w:rsidR="00531890" w:rsidRDefault="00062B9F">
            <w:r>
              <w:rPr>
                <w:b/>
              </w:rPr>
              <w:t>Method</w:t>
            </w:r>
          </w:p>
        </w:tc>
        <w:tc>
          <w:tcPr>
            <w:tcW w:w="2976" w:type="dxa"/>
          </w:tcPr>
          <w:p w14:paraId="6DE442EC" w14:textId="77777777" w:rsidR="00531890" w:rsidRDefault="00062B9F">
            <w:r>
              <w:rPr>
                <w:b/>
              </w:rPr>
              <w:t>Return</w:t>
            </w:r>
          </w:p>
        </w:tc>
        <w:tc>
          <w:tcPr>
            <w:tcW w:w="2976" w:type="dxa"/>
          </w:tcPr>
          <w:p w14:paraId="68E857EF" w14:textId="77777777" w:rsidR="00531890" w:rsidRDefault="00062B9F">
            <w:r>
              <w:rPr>
                <w:b/>
              </w:rPr>
              <w:t>Description</w:t>
            </w:r>
          </w:p>
        </w:tc>
      </w:tr>
      <w:tr w:rsidR="00531890" w14:paraId="58CA758F" w14:textId="77777777">
        <w:tc>
          <w:tcPr>
            <w:tcW w:w="2976" w:type="dxa"/>
          </w:tcPr>
          <w:p w14:paraId="0940A830" w14:textId="77777777" w:rsidR="00531890" w:rsidRDefault="00062B9F">
            <w:r>
              <w:t>get_commands()</w:t>
            </w:r>
          </w:p>
        </w:tc>
        <w:tc>
          <w:tcPr>
            <w:tcW w:w="2976" w:type="dxa"/>
          </w:tcPr>
          <w:p w14:paraId="1080DD2E" w14:textId="77777777" w:rsidR="00531890" w:rsidRDefault="00062B9F">
            <w:r>
              <w:t>List[str]</w:t>
            </w:r>
          </w:p>
        </w:tc>
        <w:tc>
          <w:tcPr>
            <w:tcW w:w="2976" w:type="dxa"/>
          </w:tcPr>
          <w:p w14:paraId="3AB1F9D7" w14:textId="77777777" w:rsidR="00531890" w:rsidRDefault="00062B9F">
            <w:r>
              <w:t>Returns ordered list of CLI commands to run on the device.</w:t>
            </w:r>
          </w:p>
        </w:tc>
      </w:tr>
      <w:tr w:rsidR="00531890" w14:paraId="1F74AAAA" w14:textId="77777777">
        <w:tc>
          <w:tcPr>
            <w:tcW w:w="2976" w:type="dxa"/>
          </w:tcPr>
          <w:p w14:paraId="6A0CE196" w14:textId="77777777" w:rsidR="00531890" w:rsidRDefault="00062B9F">
            <w:r>
              <w:t>execute_commands(cmds)</w:t>
            </w:r>
          </w:p>
        </w:tc>
        <w:tc>
          <w:tcPr>
            <w:tcW w:w="2976" w:type="dxa"/>
          </w:tcPr>
          <w:p w14:paraId="0B373440" w14:textId="77777777" w:rsidR="00531890" w:rsidRDefault="00062B9F">
            <w:r>
              <w:t>Tuple[List[str], str|None]</w:t>
            </w:r>
          </w:p>
        </w:tc>
        <w:tc>
          <w:tcPr>
            <w:tcW w:w="2976" w:type="dxa"/>
          </w:tcPr>
          <w:p w14:paraId="5FDC3F49" w14:textId="77777777" w:rsidR="00531890" w:rsidRDefault="00062B9F">
            <w:r>
              <w:t>Runs commands; returns (output_list, error_string).</w:t>
            </w:r>
          </w:p>
        </w:tc>
      </w:tr>
      <w:tr w:rsidR="00531890" w14:paraId="4B379186" w14:textId="77777777">
        <w:tc>
          <w:tcPr>
            <w:tcW w:w="2976" w:type="dxa"/>
          </w:tcPr>
          <w:p w14:paraId="59C3F8C0" w14:textId="77777777" w:rsidR="00531890" w:rsidRDefault="00062B9F">
            <w:r>
              <w:t>process_outputs(outputs, ip, out_dict)</w:t>
            </w:r>
          </w:p>
        </w:tc>
        <w:tc>
          <w:tcPr>
            <w:tcW w:w="2976" w:type="dxa"/>
          </w:tcPr>
          <w:p w14:paraId="4E2AB20B" w14:textId="77777777" w:rsidR="00531890" w:rsidRDefault="00062B9F">
            <w:r>
              <w:t>None</w:t>
            </w:r>
          </w:p>
        </w:tc>
        <w:tc>
          <w:tcPr>
            <w:tcW w:w="2976" w:type="dxa"/>
          </w:tcPr>
          <w:p w14:paraId="56FD3719" w14:textId="77777777" w:rsidR="00531890" w:rsidRDefault="00062B9F">
            <w:r>
              <w:t>Parses output; populates out_dict[ip] with DataFrames.</w:t>
            </w:r>
          </w:p>
        </w:tc>
      </w:tr>
      <w:tr w:rsidR="00531890" w14:paraId="249D1A90" w14:textId="77777777">
        <w:tc>
          <w:tcPr>
            <w:tcW w:w="2976" w:type="dxa"/>
          </w:tcPr>
          <w:p w14:paraId="2DD69A8C" w14:textId="77777777" w:rsidR="00531890" w:rsidRDefault="00062B9F">
            <w:r>
              <w:t>abort_connection()</w:t>
            </w:r>
          </w:p>
        </w:tc>
        <w:tc>
          <w:tcPr>
            <w:tcW w:w="2976" w:type="dxa"/>
          </w:tcPr>
          <w:p w14:paraId="1CF3B0AC" w14:textId="77777777" w:rsidR="00531890" w:rsidRDefault="00062B9F">
            <w:r>
              <w:t>None</w:t>
            </w:r>
          </w:p>
        </w:tc>
        <w:tc>
          <w:tcPr>
            <w:tcW w:w="2976" w:type="dxa"/>
          </w:tcPr>
          <w:p w14:paraId="4BCD78B8" w14:textId="77777777" w:rsidR="00531890" w:rsidRDefault="00062B9F">
            <w:r>
              <w:t>Forcefully closes SSH/Telnet connection.</w:t>
            </w:r>
          </w:p>
        </w:tc>
      </w:tr>
      <w:tr w:rsidR="00531890" w14:paraId="163D3252" w14:textId="77777777">
        <w:tc>
          <w:tcPr>
            <w:tcW w:w="2976" w:type="dxa"/>
          </w:tcPr>
          <w:p w14:paraId="3A10D97C" w14:textId="77777777" w:rsidR="00531890" w:rsidRDefault="00062B9F">
            <w:r>
              <w:t>should_stop()</w:t>
            </w:r>
          </w:p>
        </w:tc>
        <w:tc>
          <w:tcPr>
            <w:tcW w:w="2976" w:type="dxa"/>
          </w:tcPr>
          <w:p w14:paraId="3374355A" w14:textId="77777777" w:rsidR="00531890" w:rsidRDefault="00062B9F">
            <w:r>
              <w:t>bool</w:t>
            </w:r>
          </w:p>
        </w:tc>
        <w:tc>
          <w:tcPr>
            <w:tcW w:w="2976" w:type="dxa"/>
          </w:tcPr>
          <w:p w14:paraId="0C2F863B" w14:textId="77777777" w:rsidR="00531890" w:rsidRDefault="00062B9F">
            <w:r>
              <w:t>Checks stop_callback for cooperative abort between commands.</w:t>
            </w:r>
          </w:p>
        </w:tc>
      </w:tr>
      <w:tr w:rsidR="00531890" w14:paraId="0C8B7B74" w14:textId="77777777">
        <w:tc>
          <w:tcPr>
            <w:tcW w:w="2976" w:type="dxa"/>
          </w:tcPr>
          <w:p w14:paraId="44C01FB2" w14:textId="77777777" w:rsidR="00531890" w:rsidRDefault="00062B9F">
            <w:r>
              <w:t>set_existing_ssh_client(client)</w:t>
            </w:r>
          </w:p>
        </w:tc>
        <w:tc>
          <w:tcPr>
            <w:tcW w:w="2976" w:type="dxa"/>
          </w:tcPr>
          <w:p w14:paraId="198CDA71" w14:textId="77777777" w:rsidR="00531890" w:rsidRDefault="00062B9F">
            <w:r>
              <w:t>None</w:t>
            </w:r>
          </w:p>
        </w:tc>
        <w:tc>
          <w:tcPr>
            <w:tcW w:w="2976" w:type="dxa"/>
          </w:tcPr>
          <w:p w14:paraId="4BA4CE4F" w14:textId="77777777" w:rsidR="00531890" w:rsidRDefault="00062B9F">
            <w:r>
              <w:t>(paramiko scripts) Accepts live SSHClient; skips re-login.</w:t>
            </w:r>
          </w:p>
        </w:tc>
      </w:tr>
    </w:tbl>
    <w:p w14:paraId="5E0BC0F2" w14:textId="77777777" w:rsidR="00531890" w:rsidRDefault="00062B9F">
      <w:pPr>
        <w:pStyle w:val="Heading2"/>
      </w:pPr>
      <w:r>
        <w:rPr>
          <w:color w:val="2E74B5"/>
        </w:rPr>
        <w:lastRenderedPageBreak/>
        <w:t>7.3  run_queue Event Types</w:t>
      </w:r>
    </w:p>
    <w:p w14:paraId="03F5D969" w14:textId="77777777" w:rsidR="00531890" w:rsidRDefault="00062B9F">
      <w:r>
        <w:t>Worker threads communicate with the GUI via self.run_queue (Queue). Event format: (event_type, payload).</w:t>
      </w:r>
    </w:p>
    <w:tbl>
      <w:tblPr>
        <w:tblStyle w:val="TableGrid"/>
        <w:tblW w:w="0" w:type="auto"/>
        <w:tblLook w:val="04A0" w:firstRow="1" w:lastRow="0" w:firstColumn="1" w:lastColumn="0" w:noHBand="0" w:noVBand="1"/>
      </w:tblPr>
      <w:tblGrid>
        <w:gridCol w:w="2976"/>
        <w:gridCol w:w="2976"/>
        <w:gridCol w:w="2976"/>
      </w:tblGrid>
      <w:tr w:rsidR="00531890" w14:paraId="787634DC" w14:textId="77777777">
        <w:tc>
          <w:tcPr>
            <w:tcW w:w="2976" w:type="dxa"/>
          </w:tcPr>
          <w:p w14:paraId="09A24E4A" w14:textId="77777777" w:rsidR="00531890" w:rsidRDefault="00062B9F">
            <w:r>
              <w:rPr>
                <w:b/>
              </w:rPr>
              <w:t>Event</w:t>
            </w:r>
          </w:p>
        </w:tc>
        <w:tc>
          <w:tcPr>
            <w:tcW w:w="2976" w:type="dxa"/>
          </w:tcPr>
          <w:p w14:paraId="32A228C0" w14:textId="77777777" w:rsidR="00531890" w:rsidRDefault="00062B9F">
            <w:r>
              <w:rPr>
                <w:b/>
              </w:rPr>
              <w:t>Payload</w:t>
            </w:r>
          </w:p>
        </w:tc>
        <w:tc>
          <w:tcPr>
            <w:tcW w:w="2976" w:type="dxa"/>
          </w:tcPr>
          <w:p w14:paraId="12022C9D" w14:textId="77777777" w:rsidR="00531890" w:rsidRDefault="00062B9F">
            <w:r>
              <w:rPr>
                <w:b/>
              </w:rPr>
              <w:t>Description</w:t>
            </w:r>
          </w:p>
        </w:tc>
      </w:tr>
      <w:tr w:rsidR="00531890" w14:paraId="50D302AE" w14:textId="77777777">
        <w:tc>
          <w:tcPr>
            <w:tcW w:w="2976" w:type="dxa"/>
          </w:tcPr>
          <w:p w14:paraId="69D6D41B" w14:textId="77777777" w:rsidR="00531890" w:rsidRDefault="00062B9F">
            <w:r>
              <w:t>"log"</w:t>
            </w:r>
          </w:p>
        </w:tc>
        <w:tc>
          <w:tcPr>
            <w:tcW w:w="2976" w:type="dxa"/>
          </w:tcPr>
          <w:p w14:paraId="7193F722" w14:textId="77777777" w:rsidR="00531890" w:rsidRDefault="00062B9F">
            <w:r>
              <w:t>str</w:t>
            </w:r>
          </w:p>
        </w:tc>
        <w:tc>
          <w:tcPr>
            <w:tcW w:w="2976" w:type="dxa"/>
          </w:tcPr>
          <w:p w14:paraId="547CBFB2" w14:textId="77777777" w:rsidR="00531890" w:rsidRDefault="00062B9F">
            <w:r>
              <w:t>Append message to output terminal.</w:t>
            </w:r>
          </w:p>
        </w:tc>
      </w:tr>
      <w:tr w:rsidR="00531890" w14:paraId="343283FF" w14:textId="77777777">
        <w:tc>
          <w:tcPr>
            <w:tcW w:w="2976" w:type="dxa"/>
          </w:tcPr>
          <w:p w14:paraId="4A1AA015" w14:textId="77777777" w:rsidR="00531890" w:rsidRDefault="00062B9F">
            <w:r>
              <w:t>"progress"</w:t>
            </w:r>
          </w:p>
        </w:tc>
        <w:tc>
          <w:tcPr>
            <w:tcW w:w="2976" w:type="dxa"/>
          </w:tcPr>
          <w:p w14:paraId="7A7C1B6B" w14:textId="77777777" w:rsidR="00531890" w:rsidRDefault="00062B9F">
            <w:r>
              <w:t>(done, total)</w:t>
            </w:r>
          </w:p>
        </w:tc>
        <w:tc>
          <w:tcPr>
            <w:tcW w:w="2976" w:type="dxa"/>
          </w:tcPr>
          <w:p w14:paraId="0634D741" w14:textId="77777777" w:rsidR="00531890" w:rsidRDefault="00062B9F">
            <w:r>
              <w:t>Update "Scanning X/Y" counter.</w:t>
            </w:r>
          </w:p>
        </w:tc>
      </w:tr>
      <w:tr w:rsidR="00531890" w14:paraId="7E7B129F" w14:textId="77777777">
        <w:tc>
          <w:tcPr>
            <w:tcW w:w="2976" w:type="dxa"/>
          </w:tcPr>
          <w:p w14:paraId="10FEADFF" w14:textId="77777777" w:rsidR="00531890" w:rsidRDefault="00062B9F">
            <w:r>
              <w:t>"inventory_complete"</w:t>
            </w:r>
          </w:p>
        </w:tc>
        <w:tc>
          <w:tcPr>
            <w:tcW w:w="2976" w:type="dxa"/>
          </w:tcPr>
          <w:p w14:paraId="1565D9BE" w14:textId="77777777" w:rsidR="00531890" w:rsidRDefault="00062B9F">
            <w:r>
              <w:t>True</w:t>
            </w:r>
          </w:p>
        </w:tc>
        <w:tc>
          <w:tcPr>
            <w:tcW w:w="2976" w:type="dxa"/>
          </w:tcPr>
          <w:p w14:paraId="7F5F1A26" w14:textId="77777777" w:rsidR="00531890" w:rsidRDefault="00062B9F">
            <w:r>
              <w:t>Inventory done; trigger export worker.</w:t>
            </w:r>
          </w:p>
        </w:tc>
      </w:tr>
      <w:tr w:rsidR="00531890" w14:paraId="0F690ED2" w14:textId="77777777">
        <w:tc>
          <w:tcPr>
            <w:tcW w:w="2976" w:type="dxa"/>
          </w:tcPr>
          <w:p w14:paraId="5286507A" w14:textId="77777777" w:rsidR="00531890" w:rsidRDefault="00062B9F">
            <w:r>
              <w:t>"export_complete"</w:t>
            </w:r>
          </w:p>
        </w:tc>
        <w:tc>
          <w:tcPr>
            <w:tcW w:w="2976" w:type="dxa"/>
          </w:tcPr>
          <w:p w14:paraId="05CA35C3" w14:textId="77777777" w:rsidR="00531890" w:rsidRDefault="00062B9F">
            <w:r>
              <w:t>dict</w:t>
            </w:r>
          </w:p>
        </w:tc>
        <w:tc>
          <w:tcPr>
            <w:tcW w:w="2976" w:type="dxa"/>
          </w:tcPr>
          <w:p w14:paraId="397D1A5C" w14:textId="77777777" w:rsidR="00531890" w:rsidRDefault="00062B9F">
            <w:r>
              <w:t>Export done; offer packing slip prompt.</w:t>
            </w:r>
          </w:p>
        </w:tc>
      </w:tr>
      <w:tr w:rsidR="00531890" w14:paraId="548445AA" w14:textId="77777777">
        <w:tc>
          <w:tcPr>
            <w:tcW w:w="2976" w:type="dxa"/>
          </w:tcPr>
          <w:p w14:paraId="4C6A4822" w14:textId="77777777" w:rsidR="00531890" w:rsidRDefault="00062B9F">
            <w:r>
              <w:t>"export_error"</w:t>
            </w:r>
          </w:p>
        </w:tc>
        <w:tc>
          <w:tcPr>
            <w:tcW w:w="2976" w:type="dxa"/>
          </w:tcPr>
          <w:p w14:paraId="245E22E2" w14:textId="77777777" w:rsidR="00531890" w:rsidRDefault="00062B9F">
            <w:r>
              <w:t>str</w:t>
            </w:r>
          </w:p>
        </w:tc>
        <w:tc>
          <w:tcPr>
            <w:tcW w:w="2976" w:type="dxa"/>
          </w:tcPr>
          <w:p w14:paraId="4A6D0C78" w14:textId="77777777" w:rsidR="00531890" w:rsidRDefault="00062B9F">
            <w:r>
              <w:t>Export failed; display error and reset UI.</w:t>
            </w:r>
          </w:p>
        </w:tc>
      </w:tr>
      <w:tr w:rsidR="00531890" w14:paraId="1B2A58D2" w14:textId="77777777">
        <w:tc>
          <w:tcPr>
            <w:tcW w:w="2976" w:type="dxa"/>
          </w:tcPr>
          <w:p w14:paraId="71715E13" w14:textId="77777777" w:rsidR="00531890" w:rsidRDefault="00062B9F">
            <w:r>
              <w:t>"packing_complete"</w:t>
            </w:r>
          </w:p>
        </w:tc>
        <w:tc>
          <w:tcPr>
            <w:tcW w:w="2976" w:type="dxa"/>
          </w:tcPr>
          <w:p w14:paraId="2532FE82" w14:textId="77777777" w:rsidR="00531890" w:rsidRDefault="00062B9F">
            <w:r>
              <w:t>str</w:t>
            </w:r>
          </w:p>
        </w:tc>
        <w:tc>
          <w:tcPr>
            <w:tcW w:w="2976" w:type="dxa"/>
          </w:tcPr>
          <w:p w14:paraId="305A8197" w14:textId="77777777" w:rsidR="00531890" w:rsidRDefault="00062B9F">
            <w:r>
              <w:t>Packing slips saved successfully.</w:t>
            </w:r>
          </w:p>
        </w:tc>
      </w:tr>
      <w:tr w:rsidR="00531890" w14:paraId="39DB238E" w14:textId="77777777">
        <w:tc>
          <w:tcPr>
            <w:tcW w:w="2976" w:type="dxa"/>
          </w:tcPr>
          <w:p w14:paraId="429E3765" w14:textId="77777777" w:rsidR="00531890" w:rsidRDefault="00062B9F">
            <w:r>
              <w:t>"packing_error"</w:t>
            </w:r>
          </w:p>
        </w:tc>
        <w:tc>
          <w:tcPr>
            <w:tcW w:w="2976" w:type="dxa"/>
          </w:tcPr>
          <w:p w14:paraId="4AC005FE" w14:textId="77777777" w:rsidR="00531890" w:rsidRDefault="00062B9F">
            <w:r>
              <w:t>str</w:t>
            </w:r>
          </w:p>
        </w:tc>
        <w:tc>
          <w:tcPr>
            <w:tcW w:w="2976" w:type="dxa"/>
          </w:tcPr>
          <w:p w14:paraId="43B2B51E" w14:textId="77777777" w:rsidR="00531890" w:rsidRDefault="00062B9F">
            <w:r>
              <w:t>Packing slip generation failed.</w:t>
            </w:r>
          </w:p>
        </w:tc>
      </w:tr>
      <w:tr w:rsidR="00531890" w14:paraId="35FD9257" w14:textId="77777777">
        <w:tc>
          <w:tcPr>
            <w:tcW w:w="2976" w:type="dxa"/>
          </w:tcPr>
          <w:p w14:paraId="26EFC864" w14:textId="77777777" w:rsidR="00531890" w:rsidRDefault="00062B9F">
            <w:r>
              <w:t>"error"</w:t>
            </w:r>
          </w:p>
        </w:tc>
        <w:tc>
          <w:tcPr>
            <w:tcW w:w="2976" w:type="dxa"/>
          </w:tcPr>
          <w:p w14:paraId="57E77AF2" w14:textId="77777777" w:rsidR="00531890" w:rsidRDefault="00062B9F">
            <w:r>
              <w:t>str</w:t>
            </w:r>
          </w:p>
        </w:tc>
        <w:tc>
          <w:tcPr>
            <w:tcW w:w="2976" w:type="dxa"/>
          </w:tcPr>
          <w:p w14:paraId="66646EDA" w14:textId="77777777" w:rsidR="00531890" w:rsidRDefault="00062B9F">
            <w:r>
              <w:t>Inventory worker error; reset UI.</w:t>
            </w:r>
          </w:p>
        </w:tc>
      </w:tr>
      <w:tr w:rsidR="00531890" w14:paraId="7BCC03CD" w14:textId="77777777">
        <w:tc>
          <w:tcPr>
            <w:tcW w:w="2976" w:type="dxa"/>
          </w:tcPr>
          <w:p w14:paraId="5BE3D1B8" w14:textId="77777777" w:rsidR="00531890" w:rsidRDefault="00062B9F">
            <w:r>
              <w:t>"aborted"</w:t>
            </w:r>
          </w:p>
        </w:tc>
        <w:tc>
          <w:tcPr>
            <w:tcW w:w="2976" w:type="dxa"/>
          </w:tcPr>
          <w:p w14:paraId="4DF16FF0" w14:textId="77777777" w:rsidR="00531890" w:rsidRDefault="00062B9F">
            <w:r>
              <w:t>None</w:t>
            </w:r>
          </w:p>
        </w:tc>
        <w:tc>
          <w:tcPr>
            <w:tcW w:w="2976" w:type="dxa"/>
          </w:tcPr>
          <w:p w14:paraId="426019D6" w14:textId="77777777" w:rsidR="00531890" w:rsidRDefault="00062B9F">
            <w:r>
              <w:t>Abort confirmed; reset UI state.</w:t>
            </w:r>
          </w:p>
        </w:tc>
      </w:tr>
      <w:tr w:rsidR="00531890" w14:paraId="2687521A" w14:textId="77777777">
        <w:tc>
          <w:tcPr>
            <w:tcW w:w="2976" w:type="dxa"/>
          </w:tcPr>
          <w:p w14:paraId="5CBAC03D" w14:textId="77777777" w:rsidR="00531890" w:rsidRDefault="00062B9F">
            <w:r>
              <w:t>"creds_needed"</w:t>
            </w:r>
          </w:p>
        </w:tc>
        <w:tc>
          <w:tcPr>
            <w:tcW w:w="2976" w:type="dxa"/>
          </w:tcPr>
          <w:p w14:paraId="036DCC3D" w14:textId="77777777" w:rsidR="00531890" w:rsidRDefault="00062B9F">
            <w:r>
              <w:t>ip</w:t>
            </w:r>
          </w:p>
        </w:tc>
        <w:tc>
          <w:tcPr>
            <w:tcW w:w="2976" w:type="dxa"/>
          </w:tcPr>
          <w:p w14:paraId="2640FF1A" w14:textId="77777777" w:rsidR="00531890" w:rsidRDefault="00062B9F">
            <w:r>
              <w:t>All credentials failed; show credential dialog.</w:t>
            </w:r>
          </w:p>
        </w:tc>
      </w:tr>
    </w:tbl>
    <w:p w14:paraId="30657821" w14:textId="77777777" w:rsidR="00913F04" w:rsidRDefault="00913F04"/>
    <w:sectPr w:rsidR="00913F04"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015411">
    <w:abstractNumId w:val="8"/>
  </w:num>
  <w:num w:numId="2" w16cid:durableId="431705473">
    <w:abstractNumId w:val="6"/>
  </w:num>
  <w:num w:numId="3" w16cid:durableId="812674529">
    <w:abstractNumId w:val="5"/>
  </w:num>
  <w:num w:numId="4" w16cid:durableId="448277399">
    <w:abstractNumId w:val="4"/>
  </w:num>
  <w:num w:numId="5" w16cid:durableId="1639844302">
    <w:abstractNumId w:val="7"/>
  </w:num>
  <w:num w:numId="6" w16cid:durableId="113064702">
    <w:abstractNumId w:val="3"/>
  </w:num>
  <w:num w:numId="7" w16cid:durableId="1389915626">
    <w:abstractNumId w:val="2"/>
  </w:num>
  <w:num w:numId="8" w16cid:durableId="1481269720">
    <w:abstractNumId w:val="1"/>
  </w:num>
  <w:num w:numId="9" w16cid:durableId="383649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B9F"/>
    <w:rsid w:val="0015074B"/>
    <w:rsid w:val="00245067"/>
    <w:rsid w:val="0029639D"/>
    <w:rsid w:val="00326F90"/>
    <w:rsid w:val="004C6FCF"/>
    <w:rsid w:val="00531890"/>
    <w:rsid w:val="005F7C3F"/>
    <w:rsid w:val="006267B6"/>
    <w:rsid w:val="007477B0"/>
    <w:rsid w:val="008544D6"/>
    <w:rsid w:val="00913F04"/>
    <w:rsid w:val="00AA1D8D"/>
    <w:rsid w:val="00B47730"/>
    <w:rsid w:val="00CB0664"/>
    <w:rsid w:val="00DB69CC"/>
    <w:rsid w:val="00FC693F"/>
    <w:rsid w:val="00FE78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51ACC"/>
  <w14:defaultImageDpi w14:val="300"/>
  <w15:docId w15:val="{44EE4766-09EC-4516-A7D9-6E3C6F0C5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20</Pages>
  <Words>6564</Words>
  <Characters>37420</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Zackery Simino</cp:lastModifiedBy>
  <cp:revision>1</cp:revision>
  <dcterms:created xsi:type="dcterms:W3CDTF">2013-12-23T23:15:00Z</dcterms:created>
  <dcterms:modified xsi:type="dcterms:W3CDTF">2026-05-15T23:50:00Z</dcterms:modified>
  <cp:category/>
</cp:coreProperties>
</file>